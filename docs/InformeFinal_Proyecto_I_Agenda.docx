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9228F9" w14:textId="77777777" w:rsidR="00A94246" w:rsidRPr="0017617C" w:rsidRDefault="00000000">
      <w:pPr>
        <w:spacing w:after="100"/>
        <w:jc w:val="center"/>
        <w:rPr>
          <w:b/>
        </w:rPr>
      </w:pPr>
      <w:r w:rsidRPr="0017617C">
        <w:rPr>
          <w:b/>
          <w:sz w:val="24"/>
        </w:rPr>
        <w:t>INSTITUTO TECNOLÓGICO DE COSTA RICA</w:t>
      </w:r>
    </w:p>
    <w:p w14:paraId="0F3AC81A" w14:textId="77777777" w:rsidR="00A94246" w:rsidRDefault="00000000">
      <w:pPr>
        <w:spacing w:after="720"/>
        <w:jc w:val="center"/>
        <w:rPr>
          <w:b/>
        </w:rPr>
      </w:pPr>
      <w:r w:rsidRPr="0017617C">
        <w:rPr>
          <w:b/>
        </w:rPr>
        <w:t xml:space="preserve">Escuela de Administración de </w:t>
      </w:r>
      <w:proofErr w:type="spellStart"/>
      <w:r w:rsidRPr="0017617C">
        <w:rPr>
          <w:b/>
        </w:rPr>
        <w:t>Tecnologías</w:t>
      </w:r>
      <w:proofErr w:type="spellEnd"/>
      <w:r w:rsidRPr="0017617C">
        <w:rPr>
          <w:b/>
        </w:rPr>
        <w:t xml:space="preserve"> de </w:t>
      </w:r>
      <w:proofErr w:type="spellStart"/>
      <w:r w:rsidRPr="0017617C">
        <w:rPr>
          <w:b/>
        </w:rPr>
        <w:t>Información</w:t>
      </w:r>
      <w:proofErr w:type="spellEnd"/>
    </w:p>
    <w:p w14:paraId="127B63D8" w14:textId="77777777" w:rsidR="0017617C" w:rsidRPr="0017617C" w:rsidRDefault="0017617C">
      <w:pPr>
        <w:spacing w:after="720"/>
        <w:jc w:val="center"/>
        <w:rPr>
          <w:b/>
        </w:rPr>
      </w:pPr>
    </w:p>
    <w:p w14:paraId="5D1B59CC" w14:textId="77777777" w:rsidR="00A94246" w:rsidRPr="0017617C" w:rsidRDefault="00000000">
      <w:pPr>
        <w:spacing w:after="60"/>
        <w:jc w:val="center"/>
        <w:rPr>
          <w:b/>
        </w:rPr>
      </w:pPr>
      <w:r w:rsidRPr="0017617C">
        <w:rPr>
          <w:b/>
          <w:noProof/>
        </w:rPr>
        <w:drawing>
          <wp:inline distT="0" distB="0" distL="0" distR="0" wp14:anchorId="77C9C400" wp14:editId="127123A5">
            <wp:extent cx="1828800" cy="15965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i_logo.png"/>
                    <pic:cNvPicPr/>
                  </pic:nvPicPr>
                  <pic:blipFill>
                    <a:blip r:embed="rId8"/>
                    <a:stretch>
                      <a:fillRect/>
                    </a:stretch>
                  </pic:blipFill>
                  <pic:spPr>
                    <a:xfrm>
                      <a:off x="0" y="0"/>
                      <a:ext cx="1828800" cy="1596571"/>
                    </a:xfrm>
                    <a:prstGeom prst="rect">
                      <a:avLst/>
                    </a:prstGeom>
                  </pic:spPr>
                </pic:pic>
              </a:graphicData>
            </a:graphic>
          </wp:inline>
        </w:drawing>
      </w:r>
    </w:p>
    <w:p w14:paraId="7D50C477" w14:textId="77777777" w:rsidR="00A94246" w:rsidRPr="0017617C" w:rsidRDefault="00000000">
      <w:pPr>
        <w:spacing w:before="440" w:after="160"/>
        <w:jc w:val="center"/>
        <w:rPr>
          <w:b/>
        </w:rPr>
      </w:pPr>
      <w:r w:rsidRPr="0017617C">
        <w:rPr>
          <w:b/>
          <w:sz w:val="26"/>
        </w:rPr>
        <w:t>PROYECTO I</w:t>
      </w:r>
    </w:p>
    <w:p w14:paraId="1E8E15E0" w14:textId="77777777" w:rsidR="00A94246" w:rsidRPr="0017617C" w:rsidRDefault="00000000">
      <w:pPr>
        <w:jc w:val="center"/>
        <w:rPr>
          <w:b/>
        </w:rPr>
      </w:pPr>
      <w:r w:rsidRPr="0017617C">
        <w:rPr>
          <w:b/>
          <w:sz w:val="24"/>
        </w:rPr>
        <w:t>Intervención sobre una Base de Datos Existente</w:t>
      </w:r>
    </w:p>
    <w:p w14:paraId="4BE9E39A" w14:textId="77777777" w:rsidR="00A94246" w:rsidRDefault="00000000">
      <w:pPr>
        <w:spacing w:after="800"/>
        <w:jc w:val="center"/>
        <w:rPr>
          <w:b/>
          <w:sz w:val="24"/>
        </w:rPr>
      </w:pPr>
      <w:r w:rsidRPr="0017617C">
        <w:rPr>
          <w:b/>
          <w:sz w:val="24"/>
        </w:rPr>
        <w:t xml:space="preserve">Agenda Digital “Tres </w:t>
      </w:r>
      <w:proofErr w:type="spellStart"/>
      <w:r w:rsidRPr="0017617C">
        <w:rPr>
          <w:b/>
          <w:sz w:val="24"/>
        </w:rPr>
        <w:t>Patitos</w:t>
      </w:r>
      <w:proofErr w:type="spellEnd"/>
      <w:r w:rsidRPr="0017617C">
        <w:rPr>
          <w:b/>
          <w:sz w:val="24"/>
        </w:rPr>
        <w:t>”</w:t>
      </w:r>
    </w:p>
    <w:p w14:paraId="562B2BA1" w14:textId="77777777" w:rsidR="0017617C" w:rsidRPr="0017617C" w:rsidRDefault="0017617C">
      <w:pPr>
        <w:spacing w:after="800"/>
        <w:jc w:val="center"/>
        <w:rPr>
          <w:b/>
        </w:rPr>
      </w:pPr>
    </w:p>
    <w:p w14:paraId="66CD71BF" w14:textId="77777777" w:rsidR="00A94246" w:rsidRDefault="00000000">
      <w:pPr>
        <w:spacing w:after="240"/>
        <w:jc w:val="center"/>
        <w:rPr>
          <w:b/>
        </w:rPr>
      </w:pPr>
      <w:r w:rsidRPr="0017617C">
        <w:rPr>
          <w:b/>
        </w:rPr>
        <w:t>Estudiante: Juan Pablo Picado Salas</w:t>
      </w:r>
    </w:p>
    <w:p w14:paraId="60BE31C9" w14:textId="77777777" w:rsidR="0017617C" w:rsidRPr="0017617C" w:rsidRDefault="0017617C">
      <w:pPr>
        <w:spacing w:after="240"/>
        <w:jc w:val="center"/>
        <w:rPr>
          <w:b/>
        </w:rPr>
      </w:pPr>
    </w:p>
    <w:p w14:paraId="72918E51" w14:textId="77777777" w:rsidR="00A94246" w:rsidRDefault="00000000">
      <w:pPr>
        <w:spacing w:after="240"/>
        <w:jc w:val="center"/>
        <w:rPr>
          <w:b/>
        </w:rPr>
      </w:pPr>
      <w:proofErr w:type="spellStart"/>
      <w:r w:rsidRPr="0017617C">
        <w:rPr>
          <w:b/>
        </w:rPr>
        <w:t>Curso</w:t>
      </w:r>
      <w:proofErr w:type="spellEnd"/>
      <w:r w:rsidRPr="0017617C">
        <w:rPr>
          <w:b/>
        </w:rPr>
        <w:t xml:space="preserve">: Bases de </w:t>
      </w:r>
      <w:proofErr w:type="spellStart"/>
      <w:r w:rsidRPr="0017617C">
        <w:rPr>
          <w:b/>
        </w:rPr>
        <w:t>Datos</w:t>
      </w:r>
      <w:proofErr w:type="spellEnd"/>
    </w:p>
    <w:p w14:paraId="4A128F79" w14:textId="77777777" w:rsidR="0017617C" w:rsidRPr="0017617C" w:rsidRDefault="0017617C">
      <w:pPr>
        <w:spacing w:after="240"/>
        <w:jc w:val="center"/>
        <w:rPr>
          <w:b/>
        </w:rPr>
      </w:pPr>
    </w:p>
    <w:p w14:paraId="550DA2C6" w14:textId="77777777" w:rsidR="00A94246" w:rsidRDefault="00000000">
      <w:pPr>
        <w:spacing w:after="240"/>
        <w:jc w:val="center"/>
        <w:rPr>
          <w:b/>
        </w:rPr>
      </w:pPr>
      <w:r w:rsidRPr="0017617C">
        <w:rPr>
          <w:b/>
        </w:rPr>
        <w:t>Profesora: Jacqueline Tatiana Solís Céspedes</w:t>
      </w:r>
    </w:p>
    <w:p w14:paraId="1A63EA56" w14:textId="77777777" w:rsidR="0017617C" w:rsidRPr="0017617C" w:rsidRDefault="0017617C">
      <w:pPr>
        <w:spacing w:after="240"/>
        <w:jc w:val="center"/>
        <w:rPr>
          <w:b/>
        </w:rPr>
      </w:pPr>
    </w:p>
    <w:p w14:paraId="072A6EC2" w14:textId="77777777" w:rsidR="00A94246" w:rsidRPr="0017617C" w:rsidRDefault="00000000">
      <w:pPr>
        <w:spacing w:after="240"/>
        <w:jc w:val="center"/>
        <w:rPr>
          <w:b/>
        </w:rPr>
      </w:pPr>
      <w:r w:rsidRPr="0017617C">
        <w:rPr>
          <w:b/>
        </w:rPr>
        <w:t>Fecha: 15 de septiembre del 2026</w:t>
      </w:r>
    </w:p>
    <w:p w14:paraId="01E7C061" w14:textId="77777777" w:rsidR="00A94246" w:rsidRDefault="00000000">
      <w:r>
        <w:br w:type="page"/>
      </w:r>
    </w:p>
    <w:p w14:paraId="53D0AB01" w14:textId="22AC41FC" w:rsidR="00A94246" w:rsidRDefault="00000000" w:rsidP="0017617C">
      <w:pPr>
        <w:pStyle w:val="Ttulo1"/>
      </w:pPr>
      <w:r>
        <w:lastRenderedPageBreak/>
        <w:t xml:space="preserve">1. Matriz de trazabilidad y </w:t>
      </w:r>
      <w:proofErr w:type="spellStart"/>
      <w:r>
        <w:t>estado</w:t>
      </w:r>
      <w:proofErr w:type="spellEnd"/>
      <w:r>
        <w:t xml:space="preserve"> de </w:t>
      </w:r>
      <w:proofErr w:type="spellStart"/>
      <w:r>
        <w:t>implementación</w:t>
      </w:r>
      <w:proofErr w:type="spellEnd"/>
    </w:p>
    <w:tbl>
      <w:tblPr>
        <w:tblStyle w:val="Tablaconcuadrcula"/>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760"/>
        <w:gridCol w:w="1354"/>
        <w:gridCol w:w="5892"/>
        <w:gridCol w:w="1616"/>
      </w:tblGrid>
      <w:tr w:rsidR="00A94246" w14:paraId="5272053E" w14:textId="77777777">
        <w:trPr>
          <w:cantSplit/>
          <w:tblHeader/>
          <w:jc w:val="center"/>
        </w:trPr>
        <w:tc>
          <w:tcPr>
            <w:tcW w:w="794" w:type="dxa"/>
            <w:shd w:val="clear" w:color="auto" w:fill="D9EAF7"/>
            <w:tcMar>
              <w:top w:w="70" w:type="dxa"/>
              <w:left w:w="80" w:type="dxa"/>
              <w:bottom w:w="70" w:type="dxa"/>
              <w:right w:w="80" w:type="dxa"/>
            </w:tcMar>
            <w:vAlign w:val="center"/>
          </w:tcPr>
          <w:p w14:paraId="073D1A56" w14:textId="77777777" w:rsidR="00A94246" w:rsidRDefault="00000000">
            <w:pPr>
              <w:spacing w:after="0"/>
            </w:pPr>
            <w:r>
              <w:rPr>
                <w:b/>
                <w:sz w:val="16"/>
              </w:rPr>
              <w:t>Req.</w:t>
            </w:r>
          </w:p>
        </w:tc>
        <w:tc>
          <w:tcPr>
            <w:tcW w:w="1417" w:type="dxa"/>
            <w:shd w:val="clear" w:color="auto" w:fill="D9EAF7"/>
            <w:tcMar>
              <w:top w:w="70" w:type="dxa"/>
              <w:left w:w="80" w:type="dxa"/>
              <w:bottom w:w="70" w:type="dxa"/>
              <w:right w:w="80" w:type="dxa"/>
            </w:tcMar>
            <w:vAlign w:val="center"/>
          </w:tcPr>
          <w:p w14:paraId="4E2807F8" w14:textId="77777777" w:rsidR="00A94246" w:rsidRDefault="00000000">
            <w:pPr>
              <w:spacing w:after="0"/>
            </w:pPr>
            <w:r>
              <w:rPr>
                <w:b/>
                <w:sz w:val="16"/>
              </w:rPr>
              <w:t>Fase</w:t>
            </w:r>
          </w:p>
        </w:tc>
        <w:tc>
          <w:tcPr>
            <w:tcW w:w="6520" w:type="dxa"/>
            <w:shd w:val="clear" w:color="auto" w:fill="D9EAF7"/>
            <w:tcMar>
              <w:top w:w="70" w:type="dxa"/>
              <w:left w:w="80" w:type="dxa"/>
              <w:bottom w:w="70" w:type="dxa"/>
              <w:right w:w="80" w:type="dxa"/>
            </w:tcMar>
            <w:vAlign w:val="center"/>
          </w:tcPr>
          <w:p w14:paraId="70C68DCE" w14:textId="77777777" w:rsidR="00A94246" w:rsidRDefault="00000000">
            <w:pPr>
              <w:spacing w:after="0"/>
            </w:pPr>
            <w:r>
              <w:rPr>
                <w:b/>
                <w:sz w:val="16"/>
              </w:rPr>
              <w:t>Tarea</w:t>
            </w:r>
          </w:p>
        </w:tc>
        <w:tc>
          <w:tcPr>
            <w:tcW w:w="1701" w:type="dxa"/>
            <w:shd w:val="clear" w:color="auto" w:fill="D9EAF7"/>
            <w:tcMar>
              <w:top w:w="70" w:type="dxa"/>
              <w:left w:w="80" w:type="dxa"/>
              <w:bottom w:w="70" w:type="dxa"/>
              <w:right w:w="80" w:type="dxa"/>
            </w:tcMar>
            <w:vAlign w:val="center"/>
          </w:tcPr>
          <w:p w14:paraId="0C3B1A70" w14:textId="77777777" w:rsidR="00A94246" w:rsidRDefault="00000000">
            <w:pPr>
              <w:spacing w:after="0"/>
            </w:pPr>
            <w:r>
              <w:rPr>
                <w:b/>
                <w:sz w:val="16"/>
              </w:rPr>
              <w:t>Estado</w:t>
            </w:r>
          </w:p>
        </w:tc>
      </w:tr>
      <w:tr w:rsidR="00A94246" w14:paraId="6F9732F6" w14:textId="77777777">
        <w:trPr>
          <w:cantSplit/>
          <w:jc w:val="center"/>
        </w:trPr>
        <w:tc>
          <w:tcPr>
            <w:tcW w:w="794" w:type="dxa"/>
            <w:tcMar>
              <w:top w:w="70" w:type="dxa"/>
              <w:left w:w="80" w:type="dxa"/>
              <w:bottom w:w="70" w:type="dxa"/>
              <w:right w:w="80" w:type="dxa"/>
            </w:tcMar>
            <w:vAlign w:val="center"/>
          </w:tcPr>
          <w:p w14:paraId="7B3FEB18" w14:textId="77777777" w:rsidR="00A94246" w:rsidRDefault="00000000">
            <w:pPr>
              <w:spacing w:after="0"/>
            </w:pPr>
            <w:r>
              <w:rPr>
                <w:sz w:val="16"/>
              </w:rPr>
              <w:t>RF08</w:t>
            </w:r>
          </w:p>
        </w:tc>
        <w:tc>
          <w:tcPr>
            <w:tcW w:w="1417" w:type="dxa"/>
            <w:tcMar>
              <w:top w:w="70" w:type="dxa"/>
              <w:left w:w="80" w:type="dxa"/>
              <w:bottom w:w="70" w:type="dxa"/>
              <w:right w:w="80" w:type="dxa"/>
            </w:tcMar>
            <w:vAlign w:val="center"/>
          </w:tcPr>
          <w:p w14:paraId="5E2AF42C" w14:textId="77777777" w:rsidR="00A94246" w:rsidRDefault="00000000">
            <w:pPr>
              <w:spacing w:after="0"/>
            </w:pPr>
            <w:r>
              <w:rPr>
                <w:sz w:val="16"/>
              </w:rPr>
              <w:t>Conceptual</w:t>
            </w:r>
          </w:p>
        </w:tc>
        <w:tc>
          <w:tcPr>
            <w:tcW w:w="6520" w:type="dxa"/>
            <w:tcMar>
              <w:top w:w="70" w:type="dxa"/>
              <w:left w:w="80" w:type="dxa"/>
              <w:bottom w:w="70" w:type="dxa"/>
              <w:right w:w="80" w:type="dxa"/>
            </w:tcMar>
            <w:vAlign w:val="center"/>
          </w:tcPr>
          <w:p w14:paraId="30E630F3" w14:textId="77777777" w:rsidR="00A94246" w:rsidRDefault="00000000">
            <w:pPr>
              <w:spacing w:after="0"/>
            </w:pPr>
            <w:r>
              <w:rPr>
                <w:sz w:val="16"/>
              </w:rPr>
              <w:t>Definir UBICACIONES y sus atributos obligatorios.</w:t>
            </w:r>
          </w:p>
        </w:tc>
        <w:tc>
          <w:tcPr>
            <w:tcW w:w="1701" w:type="dxa"/>
            <w:tcMar>
              <w:top w:w="70" w:type="dxa"/>
              <w:left w:w="80" w:type="dxa"/>
              <w:bottom w:w="70" w:type="dxa"/>
              <w:right w:w="80" w:type="dxa"/>
            </w:tcMar>
            <w:vAlign w:val="center"/>
          </w:tcPr>
          <w:p w14:paraId="09F0A283" w14:textId="77777777" w:rsidR="00A94246" w:rsidRDefault="00000000">
            <w:pPr>
              <w:spacing w:after="0"/>
            </w:pPr>
            <w:r>
              <w:rPr>
                <w:sz w:val="16"/>
              </w:rPr>
              <w:t>Completado</w:t>
            </w:r>
          </w:p>
        </w:tc>
      </w:tr>
      <w:tr w:rsidR="00A94246" w14:paraId="3CCF3B49" w14:textId="77777777">
        <w:trPr>
          <w:cantSplit/>
          <w:jc w:val="center"/>
        </w:trPr>
        <w:tc>
          <w:tcPr>
            <w:tcW w:w="794" w:type="dxa"/>
            <w:tcMar>
              <w:top w:w="70" w:type="dxa"/>
              <w:left w:w="80" w:type="dxa"/>
              <w:bottom w:w="70" w:type="dxa"/>
              <w:right w:w="80" w:type="dxa"/>
            </w:tcMar>
            <w:vAlign w:val="center"/>
          </w:tcPr>
          <w:p w14:paraId="168AEA20" w14:textId="77777777" w:rsidR="00A94246" w:rsidRDefault="00000000">
            <w:pPr>
              <w:spacing w:after="0"/>
            </w:pPr>
            <w:r>
              <w:rPr>
                <w:sz w:val="16"/>
              </w:rPr>
              <w:t>RF08</w:t>
            </w:r>
          </w:p>
        </w:tc>
        <w:tc>
          <w:tcPr>
            <w:tcW w:w="1417" w:type="dxa"/>
            <w:tcMar>
              <w:top w:w="70" w:type="dxa"/>
              <w:left w:w="80" w:type="dxa"/>
              <w:bottom w:w="70" w:type="dxa"/>
              <w:right w:w="80" w:type="dxa"/>
            </w:tcMar>
            <w:vAlign w:val="center"/>
          </w:tcPr>
          <w:p w14:paraId="6A4490AF" w14:textId="77777777" w:rsidR="00A94246" w:rsidRDefault="00000000">
            <w:pPr>
              <w:spacing w:after="0"/>
            </w:pPr>
            <w:r>
              <w:rPr>
                <w:sz w:val="16"/>
              </w:rPr>
              <w:t>Lógico</w:t>
            </w:r>
          </w:p>
        </w:tc>
        <w:tc>
          <w:tcPr>
            <w:tcW w:w="6520" w:type="dxa"/>
            <w:tcMar>
              <w:top w:w="70" w:type="dxa"/>
              <w:left w:w="80" w:type="dxa"/>
              <w:bottom w:w="70" w:type="dxa"/>
              <w:right w:w="80" w:type="dxa"/>
            </w:tcMar>
            <w:vAlign w:val="center"/>
          </w:tcPr>
          <w:p w14:paraId="636F7937" w14:textId="77777777" w:rsidR="00A94246" w:rsidRDefault="00000000">
            <w:pPr>
              <w:spacing w:after="0"/>
            </w:pPr>
            <w:r>
              <w:rPr>
                <w:sz w:val="16"/>
              </w:rPr>
              <w:t>Integrar UBICACIONES con clave primaria y atributos relacionales.</w:t>
            </w:r>
          </w:p>
        </w:tc>
        <w:tc>
          <w:tcPr>
            <w:tcW w:w="1701" w:type="dxa"/>
            <w:tcMar>
              <w:top w:w="70" w:type="dxa"/>
              <w:left w:w="80" w:type="dxa"/>
              <w:bottom w:w="70" w:type="dxa"/>
              <w:right w:w="80" w:type="dxa"/>
            </w:tcMar>
            <w:vAlign w:val="center"/>
          </w:tcPr>
          <w:p w14:paraId="468A258C" w14:textId="77777777" w:rsidR="00A94246" w:rsidRDefault="00000000">
            <w:pPr>
              <w:spacing w:after="0"/>
            </w:pPr>
            <w:r>
              <w:rPr>
                <w:sz w:val="16"/>
              </w:rPr>
              <w:t>Completado</w:t>
            </w:r>
          </w:p>
        </w:tc>
      </w:tr>
      <w:tr w:rsidR="00A94246" w14:paraId="401F6F82" w14:textId="77777777">
        <w:trPr>
          <w:cantSplit/>
          <w:jc w:val="center"/>
        </w:trPr>
        <w:tc>
          <w:tcPr>
            <w:tcW w:w="794" w:type="dxa"/>
            <w:tcMar>
              <w:top w:w="70" w:type="dxa"/>
              <w:left w:w="80" w:type="dxa"/>
              <w:bottom w:w="70" w:type="dxa"/>
              <w:right w:w="80" w:type="dxa"/>
            </w:tcMar>
            <w:vAlign w:val="center"/>
          </w:tcPr>
          <w:p w14:paraId="752227AC" w14:textId="77777777" w:rsidR="00A94246" w:rsidRDefault="00000000">
            <w:pPr>
              <w:spacing w:after="0"/>
            </w:pPr>
            <w:r>
              <w:rPr>
                <w:sz w:val="16"/>
              </w:rPr>
              <w:t>RF08</w:t>
            </w:r>
          </w:p>
        </w:tc>
        <w:tc>
          <w:tcPr>
            <w:tcW w:w="1417" w:type="dxa"/>
            <w:tcMar>
              <w:top w:w="70" w:type="dxa"/>
              <w:left w:w="80" w:type="dxa"/>
              <w:bottom w:w="70" w:type="dxa"/>
              <w:right w:w="80" w:type="dxa"/>
            </w:tcMar>
            <w:vAlign w:val="center"/>
          </w:tcPr>
          <w:p w14:paraId="3A58EE9E" w14:textId="77777777" w:rsidR="00A94246" w:rsidRDefault="00000000">
            <w:pPr>
              <w:spacing w:after="0"/>
            </w:pPr>
            <w:r>
              <w:rPr>
                <w:sz w:val="16"/>
              </w:rPr>
              <w:t>Físico</w:t>
            </w:r>
          </w:p>
        </w:tc>
        <w:tc>
          <w:tcPr>
            <w:tcW w:w="6520" w:type="dxa"/>
            <w:tcMar>
              <w:top w:w="70" w:type="dxa"/>
              <w:left w:w="80" w:type="dxa"/>
              <w:bottom w:w="70" w:type="dxa"/>
              <w:right w:w="80" w:type="dxa"/>
            </w:tcMar>
            <w:vAlign w:val="center"/>
          </w:tcPr>
          <w:p w14:paraId="00C6E411" w14:textId="77777777" w:rsidR="00A94246" w:rsidRDefault="00000000">
            <w:pPr>
              <w:spacing w:after="0"/>
            </w:pPr>
            <w:r>
              <w:rPr>
                <w:sz w:val="16"/>
              </w:rPr>
              <w:t>Crear tabla ubicaciones y validar capacidad mayor que cero.</w:t>
            </w:r>
          </w:p>
        </w:tc>
        <w:tc>
          <w:tcPr>
            <w:tcW w:w="1701" w:type="dxa"/>
            <w:tcMar>
              <w:top w:w="70" w:type="dxa"/>
              <w:left w:w="80" w:type="dxa"/>
              <w:bottom w:w="70" w:type="dxa"/>
              <w:right w:w="80" w:type="dxa"/>
            </w:tcMar>
            <w:vAlign w:val="center"/>
          </w:tcPr>
          <w:p w14:paraId="69280A49" w14:textId="77777777" w:rsidR="00A94246" w:rsidRDefault="00000000">
            <w:pPr>
              <w:spacing w:after="0"/>
            </w:pPr>
            <w:r>
              <w:rPr>
                <w:sz w:val="16"/>
              </w:rPr>
              <w:t>Completado</w:t>
            </w:r>
          </w:p>
        </w:tc>
      </w:tr>
      <w:tr w:rsidR="00A94246" w14:paraId="277687B5" w14:textId="77777777">
        <w:trPr>
          <w:cantSplit/>
          <w:jc w:val="center"/>
        </w:trPr>
        <w:tc>
          <w:tcPr>
            <w:tcW w:w="794" w:type="dxa"/>
            <w:tcMar>
              <w:top w:w="70" w:type="dxa"/>
              <w:left w:w="80" w:type="dxa"/>
              <w:bottom w:w="70" w:type="dxa"/>
              <w:right w:w="80" w:type="dxa"/>
            </w:tcMar>
            <w:vAlign w:val="center"/>
          </w:tcPr>
          <w:p w14:paraId="11059D21" w14:textId="77777777" w:rsidR="00A94246" w:rsidRDefault="00000000">
            <w:pPr>
              <w:spacing w:after="0"/>
            </w:pPr>
            <w:r>
              <w:rPr>
                <w:sz w:val="16"/>
              </w:rPr>
              <w:t>RF08</w:t>
            </w:r>
          </w:p>
        </w:tc>
        <w:tc>
          <w:tcPr>
            <w:tcW w:w="1417" w:type="dxa"/>
            <w:tcMar>
              <w:top w:w="70" w:type="dxa"/>
              <w:left w:w="80" w:type="dxa"/>
              <w:bottom w:w="70" w:type="dxa"/>
              <w:right w:w="80" w:type="dxa"/>
            </w:tcMar>
            <w:vAlign w:val="center"/>
          </w:tcPr>
          <w:p w14:paraId="1F69B8BB" w14:textId="77777777" w:rsidR="00A94246" w:rsidRDefault="00000000">
            <w:pPr>
              <w:spacing w:after="0"/>
            </w:pPr>
            <w:r>
              <w:rPr>
                <w:sz w:val="16"/>
              </w:rPr>
              <w:t>GUI</w:t>
            </w:r>
          </w:p>
        </w:tc>
        <w:tc>
          <w:tcPr>
            <w:tcW w:w="6520" w:type="dxa"/>
            <w:tcMar>
              <w:top w:w="70" w:type="dxa"/>
              <w:left w:w="80" w:type="dxa"/>
              <w:bottom w:w="70" w:type="dxa"/>
              <w:right w:w="80" w:type="dxa"/>
            </w:tcMar>
            <w:vAlign w:val="center"/>
          </w:tcPr>
          <w:p w14:paraId="35E0AB30" w14:textId="77777777" w:rsidR="00A94246" w:rsidRDefault="00000000">
            <w:pPr>
              <w:spacing w:after="0"/>
            </w:pPr>
            <w:r>
              <w:rPr>
                <w:sz w:val="16"/>
              </w:rPr>
              <w:t>Implementar alta, consulta, actualización y eliminación de ubicaciones.</w:t>
            </w:r>
          </w:p>
        </w:tc>
        <w:tc>
          <w:tcPr>
            <w:tcW w:w="1701" w:type="dxa"/>
            <w:tcMar>
              <w:top w:w="70" w:type="dxa"/>
              <w:left w:w="80" w:type="dxa"/>
              <w:bottom w:w="70" w:type="dxa"/>
              <w:right w:w="80" w:type="dxa"/>
            </w:tcMar>
            <w:vAlign w:val="center"/>
          </w:tcPr>
          <w:p w14:paraId="07140E55" w14:textId="77777777" w:rsidR="00A94246" w:rsidRDefault="00000000">
            <w:pPr>
              <w:spacing w:after="0"/>
            </w:pPr>
            <w:r>
              <w:rPr>
                <w:sz w:val="16"/>
              </w:rPr>
              <w:t>Completado</w:t>
            </w:r>
          </w:p>
        </w:tc>
      </w:tr>
      <w:tr w:rsidR="00A94246" w14:paraId="74CBDFA4" w14:textId="77777777">
        <w:trPr>
          <w:cantSplit/>
          <w:jc w:val="center"/>
        </w:trPr>
        <w:tc>
          <w:tcPr>
            <w:tcW w:w="794" w:type="dxa"/>
            <w:tcMar>
              <w:top w:w="70" w:type="dxa"/>
              <w:left w:w="80" w:type="dxa"/>
              <w:bottom w:w="70" w:type="dxa"/>
              <w:right w:w="80" w:type="dxa"/>
            </w:tcMar>
            <w:vAlign w:val="center"/>
          </w:tcPr>
          <w:p w14:paraId="0940E068" w14:textId="77777777" w:rsidR="00A94246" w:rsidRDefault="00000000">
            <w:pPr>
              <w:spacing w:after="0"/>
            </w:pPr>
            <w:r>
              <w:rPr>
                <w:sz w:val="16"/>
              </w:rPr>
              <w:t>RF08</w:t>
            </w:r>
          </w:p>
        </w:tc>
        <w:tc>
          <w:tcPr>
            <w:tcW w:w="1417" w:type="dxa"/>
            <w:tcMar>
              <w:top w:w="70" w:type="dxa"/>
              <w:left w:w="80" w:type="dxa"/>
              <w:bottom w:w="70" w:type="dxa"/>
              <w:right w:w="80" w:type="dxa"/>
            </w:tcMar>
            <w:vAlign w:val="center"/>
          </w:tcPr>
          <w:p w14:paraId="18EDAB5C" w14:textId="77777777" w:rsidR="00A94246" w:rsidRDefault="00000000">
            <w:pPr>
              <w:spacing w:after="0"/>
            </w:pPr>
            <w:r>
              <w:rPr>
                <w:sz w:val="16"/>
              </w:rPr>
              <w:t>Prueba</w:t>
            </w:r>
          </w:p>
        </w:tc>
        <w:tc>
          <w:tcPr>
            <w:tcW w:w="6520" w:type="dxa"/>
            <w:tcMar>
              <w:top w:w="70" w:type="dxa"/>
              <w:left w:w="80" w:type="dxa"/>
              <w:bottom w:w="70" w:type="dxa"/>
              <w:right w:w="80" w:type="dxa"/>
            </w:tcMar>
            <w:vAlign w:val="center"/>
          </w:tcPr>
          <w:p w14:paraId="70D39706" w14:textId="77777777" w:rsidR="00A94246" w:rsidRDefault="00000000">
            <w:pPr>
              <w:spacing w:after="0"/>
            </w:pPr>
            <w:r>
              <w:rPr>
                <w:sz w:val="16"/>
              </w:rPr>
              <w:t>Verificar CRUD desde la interfaz conectado a PostgreSQL.</w:t>
            </w:r>
          </w:p>
        </w:tc>
        <w:tc>
          <w:tcPr>
            <w:tcW w:w="1701" w:type="dxa"/>
            <w:tcMar>
              <w:top w:w="70" w:type="dxa"/>
              <w:left w:w="80" w:type="dxa"/>
              <w:bottom w:w="70" w:type="dxa"/>
              <w:right w:w="80" w:type="dxa"/>
            </w:tcMar>
            <w:vAlign w:val="center"/>
          </w:tcPr>
          <w:p w14:paraId="0055C0A3" w14:textId="77777777" w:rsidR="00A94246" w:rsidRDefault="00000000">
            <w:pPr>
              <w:spacing w:after="0"/>
            </w:pPr>
            <w:r>
              <w:rPr>
                <w:sz w:val="16"/>
              </w:rPr>
              <w:t>Completado</w:t>
            </w:r>
          </w:p>
        </w:tc>
      </w:tr>
      <w:tr w:rsidR="00A94246" w14:paraId="640F731B" w14:textId="77777777">
        <w:trPr>
          <w:cantSplit/>
          <w:jc w:val="center"/>
        </w:trPr>
        <w:tc>
          <w:tcPr>
            <w:tcW w:w="794" w:type="dxa"/>
            <w:tcMar>
              <w:top w:w="70" w:type="dxa"/>
              <w:left w:w="80" w:type="dxa"/>
              <w:bottom w:w="70" w:type="dxa"/>
              <w:right w:w="80" w:type="dxa"/>
            </w:tcMar>
            <w:vAlign w:val="center"/>
          </w:tcPr>
          <w:p w14:paraId="4C4F79C9" w14:textId="77777777" w:rsidR="00A94246" w:rsidRDefault="00000000">
            <w:pPr>
              <w:spacing w:after="0"/>
            </w:pPr>
            <w:r>
              <w:rPr>
                <w:sz w:val="16"/>
              </w:rPr>
              <w:t>RF09</w:t>
            </w:r>
          </w:p>
        </w:tc>
        <w:tc>
          <w:tcPr>
            <w:tcW w:w="1417" w:type="dxa"/>
            <w:tcMar>
              <w:top w:w="70" w:type="dxa"/>
              <w:left w:w="80" w:type="dxa"/>
              <w:bottom w:w="70" w:type="dxa"/>
              <w:right w:w="80" w:type="dxa"/>
            </w:tcMar>
            <w:vAlign w:val="center"/>
          </w:tcPr>
          <w:p w14:paraId="1FFFE8C4" w14:textId="77777777" w:rsidR="00A94246" w:rsidRDefault="00000000">
            <w:pPr>
              <w:spacing w:after="0"/>
            </w:pPr>
            <w:r>
              <w:rPr>
                <w:sz w:val="16"/>
              </w:rPr>
              <w:t>Conceptual</w:t>
            </w:r>
          </w:p>
        </w:tc>
        <w:tc>
          <w:tcPr>
            <w:tcW w:w="6520" w:type="dxa"/>
            <w:tcMar>
              <w:top w:w="70" w:type="dxa"/>
              <w:left w:w="80" w:type="dxa"/>
              <w:bottom w:w="70" w:type="dxa"/>
              <w:right w:w="80" w:type="dxa"/>
            </w:tcMar>
            <w:vAlign w:val="center"/>
          </w:tcPr>
          <w:p w14:paraId="37916B64" w14:textId="77777777" w:rsidR="00A94246" w:rsidRDefault="00000000">
            <w:pPr>
              <w:spacing w:after="0"/>
            </w:pPr>
            <w:r>
              <w:rPr>
                <w:sz w:val="16"/>
              </w:rPr>
              <w:t>Relacionar EVENTOS con UBICACIONES.</w:t>
            </w:r>
          </w:p>
        </w:tc>
        <w:tc>
          <w:tcPr>
            <w:tcW w:w="1701" w:type="dxa"/>
            <w:tcMar>
              <w:top w:w="70" w:type="dxa"/>
              <w:left w:w="80" w:type="dxa"/>
              <w:bottom w:w="70" w:type="dxa"/>
              <w:right w:w="80" w:type="dxa"/>
            </w:tcMar>
            <w:vAlign w:val="center"/>
          </w:tcPr>
          <w:p w14:paraId="60D19A0B" w14:textId="77777777" w:rsidR="00A94246" w:rsidRDefault="00000000">
            <w:pPr>
              <w:spacing w:after="0"/>
            </w:pPr>
            <w:r>
              <w:rPr>
                <w:sz w:val="16"/>
              </w:rPr>
              <w:t>Completado</w:t>
            </w:r>
          </w:p>
        </w:tc>
      </w:tr>
      <w:tr w:rsidR="00A94246" w14:paraId="5B7FF188" w14:textId="77777777">
        <w:trPr>
          <w:cantSplit/>
          <w:jc w:val="center"/>
        </w:trPr>
        <w:tc>
          <w:tcPr>
            <w:tcW w:w="794" w:type="dxa"/>
            <w:tcMar>
              <w:top w:w="70" w:type="dxa"/>
              <w:left w:w="80" w:type="dxa"/>
              <w:bottom w:w="70" w:type="dxa"/>
              <w:right w:w="80" w:type="dxa"/>
            </w:tcMar>
            <w:vAlign w:val="center"/>
          </w:tcPr>
          <w:p w14:paraId="3FBFCE37" w14:textId="77777777" w:rsidR="00A94246" w:rsidRDefault="00000000">
            <w:pPr>
              <w:spacing w:after="0"/>
            </w:pPr>
            <w:r>
              <w:rPr>
                <w:sz w:val="16"/>
              </w:rPr>
              <w:t>RF09</w:t>
            </w:r>
          </w:p>
        </w:tc>
        <w:tc>
          <w:tcPr>
            <w:tcW w:w="1417" w:type="dxa"/>
            <w:tcMar>
              <w:top w:w="70" w:type="dxa"/>
              <w:left w:w="80" w:type="dxa"/>
              <w:bottom w:w="70" w:type="dxa"/>
              <w:right w:w="80" w:type="dxa"/>
            </w:tcMar>
            <w:vAlign w:val="center"/>
          </w:tcPr>
          <w:p w14:paraId="3C56F40A" w14:textId="77777777" w:rsidR="00A94246" w:rsidRDefault="00000000">
            <w:pPr>
              <w:spacing w:after="0"/>
            </w:pPr>
            <w:r>
              <w:rPr>
                <w:sz w:val="16"/>
              </w:rPr>
              <w:t>Lógico</w:t>
            </w:r>
          </w:p>
        </w:tc>
        <w:tc>
          <w:tcPr>
            <w:tcW w:w="6520" w:type="dxa"/>
            <w:tcMar>
              <w:top w:w="70" w:type="dxa"/>
              <w:left w:w="80" w:type="dxa"/>
              <w:bottom w:w="70" w:type="dxa"/>
              <w:right w:w="80" w:type="dxa"/>
            </w:tcMar>
            <w:vAlign w:val="center"/>
          </w:tcPr>
          <w:p w14:paraId="6EDCF839" w14:textId="77777777" w:rsidR="00A94246" w:rsidRDefault="00000000">
            <w:pPr>
              <w:spacing w:after="0"/>
            </w:pPr>
            <w:r>
              <w:rPr>
                <w:sz w:val="16"/>
              </w:rPr>
              <w:t>Agregar id_ubicacion como FK en EVENTOS.</w:t>
            </w:r>
          </w:p>
        </w:tc>
        <w:tc>
          <w:tcPr>
            <w:tcW w:w="1701" w:type="dxa"/>
            <w:tcMar>
              <w:top w:w="70" w:type="dxa"/>
              <w:left w:w="80" w:type="dxa"/>
              <w:bottom w:w="70" w:type="dxa"/>
              <w:right w:w="80" w:type="dxa"/>
            </w:tcMar>
            <w:vAlign w:val="center"/>
          </w:tcPr>
          <w:p w14:paraId="2E2BA5AF" w14:textId="77777777" w:rsidR="00A94246" w:rsidRDefault="00000000">
            <w:pPr>
              <w:spacing w:after="0"/>
            </w:pPr>
            <w:r>
              <w:rPr>
                <w:sz w:val="16"/>
              </w:rPr>
              <w:t>Completado</w:t>
            </w:r>
          </w:p>
        </w:tc>
      </w:tr>
      <w:tr w:rsidR="00A94246" w14:paraId="3B80152D" w14:textId="77777777">
        <w:trPr>
          <w:cantSplit/>
          <w:jc w:val="center"/>
        </w:trPr>
        <w:tc>
          <w:tcPr>
            <w:tcW w:w="794" w:type="dxa"/>
            <w:tcMar>
              <w:top w:w="70" w:type="dxa"/>
              <w:left w:w="80" w:type="dxa"/>
              <w:bottom w:w="70" w:type="dxa"/>
              <w:right w:w="80" w:type="dxa"/>
            </w:tcMar>
            <w:vAlign w:val="center"/>
          </w:tcPr>
          <w:p w14:paraId="5661C8C5" w14:textId="77777777" w:rsidR="00A94246" w:rsidRDefault="00000000">
            <w:pPr>
              <w:spacing w:after="0"/>
            </w:pPr>
            <w:r>
              <w:rPr>
                <w:sz w:val="16"/>
              </w:rPr>
              <w:t>RF09</w:t>
            </w:r>
          </w:p>
        </w:tc>
        <w:tc>
          <w:tcPr>
            <w:tcW w:w="1417" w:type="dxa"/>
            <w:tcMar>
              <w:top w:w="70" w:type="dxa"/>
              <w:left w:w="80" w:type="dxa"/>
              <w:bottom w:w="70" w:type="dxa"/>
              <w:right w:w="80" w:type="dxa"/>
            </w:tcMar>
            <w:vAlign w:val="center"/>
          </w:tcPr>
          <w:p w14:paraId="006009A8" w14:textId="77777777" w:rsidR="00A94246" w:rsidRDefault="00000000">
            <w:pPr>
              <w:spacing w:after="0"/>
            </w:pPr>
            <w:r>
              <w:rPr>
                <w:sz w:val="16"/>
              </w:rPr>
              <w:t>Físico</w:t>
            </w:r>
          </w:p>
        </w:tc>
        <w:tc>
          <w:tcPr>
            <w:tcW w:w="6520" w:type="dxa"/>
            <w:tcMar>
              <w:top w:w="70" w:type="dxa"/>
              <w:left w:w="80" w:type="dxa"/>
              <w:bottom w:w="70" w:type="dxa"/>
              <w:right w:w="80" w:type="dxa"/>
            </w:tcMar>
            <w:vAlign w:val="center"/>
          </w:tcPr>
          <w:p w14:paraId="7F5F2E92" w14:textId="77777777" w:rsidR="00A94246" w:rsidRDefault="00000000">
            <w:pPr>
              <w:spacing w:after="0"/>
            </w:pPr>
            <w:r>
              <w:rPr>
                <w:sz w:val="16"/>
              </w:rPr>
              <w:t>Implementar FK, consulta de agenda y trigger de traslapes.</w:t>
            </w:r>
          </w:p>
        </w:tc>
        <w:tc>
          <w:tcPr>
            <w:tcW w:w="1701" w:type="dxa"/>
            <w:tcMar>
              <w:top w:w="70" w:type="dxa"/>
              <w:left w:w="80" w:type="dxa"/>
              <w:bottom w:w="70" w:type="dxa"/>
              <w:right w:w="80" w:type="dxa"/>
            </w:tcMar>
            <w:vAlign w:val="center"/>
          </w:tcPr>
          <w:p w14:paraId="018A8E41" w14:textId="77777777" w:rsidR="00A94246" w:rsidRDefault="00000000">
            <w:pPr>
              <w:spacing w:after="0"/>
            </w:pPr>
            <w:r>
              <w:rPr>
                <w:sz w:val="16"/>
              </w:rPr>
              <w:t>Completado</w:t>
            </w:r>
          </w:p>
        </w:tc>
      </w:tr>
      <w:tr w:rsidR="00A94246" w14:paraId="446E7ABB" w14:textId="77777777">
        <w:trPr>
          <w:cantSplit/>
          <w:jc w:val="center"/>
        </w:trPr>
        <w:tc>
          <w:tcPr>
            <w:tcW w:w="794" w:type="dxa"/>
            <w:tcMar>
              <w:top w:w="70" w:type="dxa"/>
              <w:left w:w="80" w:type="dxa"/>
              <w:bottom w:w="70" w:type="dxa"/>
              <w:right w:w="80" w:type="dxa"/>
            </w:tcMar>
            <w:vAlign w:val="center"/>
          </w:tcPr>
          <w:p w14:paraId="3BB936B7" w14:textId="77777777" w:rsidR="00A94246" w:rsidRDefault="00000000">
            <w:pPr>
              <w:spacing w:after="0"/>
            </w:pPr>
            <w:r>
              <w:rPr>
                <w:sz w:val="16"/>
              </w:rPr>
              <w:t>RF09</w:t>
            </w:r>
          </w:p>
        </w:tc>
        <w:tc>
          <w:tcPr>
            <w:tcW w:w="1417" w:type="dxa"/>
            <w:tcMar>
              <w:top w:w="70" w:type="dxa"/>
              <w:left w:w="80" w:type="dxa"/>
              <w:bottom w:w="70" w:type="dxa"/>
              <w:right w:w="80" w:type="dxa"/>
            </w:tcMar>
            <w:vAlign w:val="center"/>
          </w:tcPr>
          <w:p w14:paraId="4B74E7D7" w14:textId="77777777" w:rsidR="00A94246" w:rsidRDefault="00000000">
            <w:pPr>
              <w:spacing w:after="0"/>
            </w:pPr>
            <w:r>
              <w:rPr>
                <w:sz w:val="16"/>
              </w:rPr>
              <w:t>GUI</w:t>
            </w:r>
          </w:p>
        </w:tc>
        <w:tc>
          <w:tcPr>
            <w:tcW w:w="6520" w:type="dxa"/>
            <w:tcMar>
              <w:top w:w="70" w:type="dxa"/>
              <w:left w:w="80" w:type="dxa"/>
              <w:bottom w:w="70" w:type="dxa"/>
              <w:right w:w="80" w:type="dxa"/>
            </w:tcMar>
            <w:vAlign w:val="center"/>
          </w:tcPr>
          <w:p w14:paraId="5EEF0962" w14:textId="77777777" w:rsidR="00A94246" w:rsidRDefault="00000000">
            <w:pPr>
              <w:spacing w:after="0"/>
            </w:pPr>
            <w:r>
              <w:rPr>
                <w:sz w:val="16"/>
              </w:rPr>
              <w:t>Agregar selector de ubicación y panel de agenda/histórico.</w:t>
            </w:r>
          </w:p>
        </w:tc>
        <w:tc>
          <w:tcPr>
            <w:tcW w:w="1701" w:type="dxa"/>
            <w:tcMar>
              <w:top w:w="70" w:type="dxa"/>
              <w:left w:w="80" w:type="dxa"/>
              <w:bottom w:w="70" w:type="dxa"/>
              <w:right w:w="80" w:type="dxa"/>
            </w:tcMar>
            <w:vAlign w:val="center"/>
          </w:tcPr>
          <w:p w14:paraId="1347CC1F" w14:textId="77777777" w:rsidR="00A94246" w:rsidRDefault="00000000">
            <w:pPr>
              <w:spacing w:after="0"/>
            </w:pPr>
            <w:r>
              <w:rPr>
                <w:sz w:val="16"/>
              </w:rPr>
              <w:t>Completado</w:t>
            </w:r>
          </w:p>
        </w:tc>
      </w:tr>
      <w:tr w:rsidR="00A94246" w14:paraId="4AC3BC7E" w14:textId="77777777">
        <w:trPr>
          <w:cantSplit/>
          <w:jc w:val="center"/>
        </w:trPr>
        <w:tc>
          <w:tcPr>
            <w:tcW w:w="794" w:type="dxa"/>
            <w:tcMar>
              <w:top w:w="70" w:type="dxa"/>
              <w:left w:w="80" w:type="dxa"/>
              <w:bottom w:w="70" w:type="dxa"/>
              <w:right w:w="80" w:type="dxa"/>
            </w:tcMar>
            <w:vAlign w:val="center"/>
          </w:tcPr>
          <w:p w14:paraId="5D673DFC" w14:textId="77777777" w:rsidR="00A94246" w:rsidRDefault="00000000">
            <w:pPr>
              <w:spacing w:after="0"/>
            </w:pPr>
            <w:r>
              <w:rPr>
                <w:sz w:val="16"/>
              </w:rPr>
              <w:t>RF09</w:t>
            </w:r>
          </w:p>
        </w:tc>
        <w:tc>
          <w:tcPr>
            <w:tcW w:w="1417" w:type="dxa"/>
            <w:tcMar>
              <w:top w:w="70" w:type="dxa"/>
              <w:left w:w="80" w:type="dxa"/>
              <w:bottom w:w="70" w:type="dxa"/>
              <w:right w:w="80" w:type="dxa"/>
            </w:tcMar>
            <w:vAlign w:val="center"/>
          </w:tcPr>
          <w:p w14:paraId="5CC1D585" w14:textId="77777777" w:rsidR="00A94246" w:rsidRDefault="00000000">
            <w:pPr>
              <w:spacing w:after="0"/>
            </w:pPr>
            <w:r>
              <w:rPr>
                <w:sz w:val="16"/>
              </w:rPr>
              <w:t>Prueba</w:t>
            </w:r>
          </w:p>
        </w:tc>
        <w:tc>
          <w:tcPr>
            <w:tcW w:w="6520" w:type="dxa"/>
            <w:tcMar>
              <w:top w:w="70" w:type="dxa"/>
              <w:left w:w="80" w:type="dxa"/>
              <w:bottom w:w="70" w:type="dxa"/>
              <w:right w:w="80" w:type="dxa"/>
            </w:tcMar>
            <w:vAlign w:val="center"/>
          </w:tcPr>
          <w:p w14:paraId="13293B84" w14:textId="77777777" w:rsidR="00A94246" w:rsidRDefault="00000000">
            <w:pPr>
              <w:spacing w:after="0"/>
            </w:pPr>
            <w:r>
              <w:rPr>
                <w:sz w:val="16"/>
              </w:rPr>
              <w:t>Comprobar asociación de evento y rechazo de traslape.</w:t>
            </w:r>
          </w:p>
        </w:tc>
        <w:tc>
          <w:tcPr>
            <w:tcW w:w="1701" w:type="dxa"/>
            <w:tcMar>
              <w:top w:w="70" w:type="dxa"/>
              <w:left w:w="80" w:type="dxa"/>
              <w:bottom w:w="70" w:type="dxa"/>
              <w:right w:w="80" w:type="dxa"/>
            </w:tcMar>
            <w:vAlign w:val="center"/>
          </w:tcPr>
          <w:p w14:paraId="2FDCF585" w14:textId="77777777" w:rsidR="00A94246" w:rsidRDefault="00000000">
            <w:pPr>
              <w:spacing w:after="0"/>
            </w:pPr>
            <w:r>
              <w:rPr>
                <w:sz w:val="16"/>
              </w:rPr>
              <w:t>Completado</w:t>
            </w:r>
          </w:p>
        </w:tc>
      </w:tr>
      <w:tr w:rsidR="00A94246" w14:paraId="720463D8" w14:textId="77777777">
        <w:trPr>
          <w:cantSplit/>
          <w:jc w:val="center"/>
        </w:trPr>
        <w:tc>
          <w:tcPr>
            <w:tcW w:w="794" w:type="dxa"/>
            <w:tcMar>
              <w:top w:w="70" w:type="dxa"/>
              <w:left w:w="80" w:type="dxa"/>
              <w:bottom w:w="70" w:type="dxa"/>
              <w:right w:w="80" w:type="dxa"/>
            </w:tcMar>
            <w:vAlign w:val="center"/>
          </w:tcPr>
          <w:p w14:paraId="52230B0F" w14:textId="77777777" w:rsidR="00A94246" w:rsidRDefault="00000000">
            <w:pPr>
              <w:spacing w:after="0"/>
            </w:pPr>
            <w:r>
              <w:rPr>
                <w:sz w:val="16"/>
              </w:rPr>
              <w:t>RF10</w:t>
            </w:r>
          </w:p>
        </w:tc>
        <w:tc>
          <w:tcPr>
            <w:tcW w:w="1417" w:type="dxa"/>
            <w:tcMar>
              <w:top w:w="70" w:type="dxa"/>
              <w:left w:w="80" w:type="dxa"/>
              <w:bottom w:w="70" w:type="dxa"/>
              <w:right w:w="80" w:type="dxa"/>
            </w:tcMar>
            <w:vAlign w:val="center"/>
          </w:tcPr>
          <w:p w14:paraId="256C1DC3" w14:textId="77777777" w:rsidR="00A94246" w:rsidRDefault="00000000">
            <w:pPr>
              <w:spacing w:after="0"/>
            </w:pPr>
            <w:r>
              <w:rPr>
                <w:sz w:val="16"/>
              </w:rPr>
              <w:t>Físico</w:t>
            </w:r>
          </w:p>
        </w:tc>
        <w:tc>
          <w:tcPr>
            <w:tcW w:w="6520" w:type="dxa"/>
            <w:tcMar>
              <w:top w:w="70" w:type="dxa"/>
              <w:left w:w="80" w:type="dxa"/>
              <w:bottom w:w="70" w:type="dxa"/>
              <w:right w:w="80" w:type="dxa"/>
            </w:tcMar>
            <w:vAlign w:val="center"/>
          </w:tcPr>
          <w:p w14:paraId="3FBE771D" w14:textId="77777777" w:rsidR="00A94246" w:rsidRDefault="00000000">
            <w:pPr>
              <w:spacing w:after="0"/>
            </w:pPr>
            <w:r>
              <w:rPr>
                <w:sz w:val="16"/>
              </w:rPr>
              <w:t>Crear vista de ocupación y volumen de eventos por ubicación.</w:t>
            </w:r>
          </w:p>
        </w:tc>
        <w:tc>
          <w:tcPr>
            <w:tcW w:w="1701" w:type="dxa"/>
            <w:tcMar>
              <w:top w:w="70" w:type="dxa"/>
              <w:left w:w="80" w:type="dxa"/>
              <w:bottom w:w="70" w:type="dxa"/>
              <w:right w:w="80" w:type="dxa"/>
            </w:tcMar>
            <w:vAlign w:val="center"/>
          </w:tcPr>
          <w:p w14:paraId="08EC72FF" w14:textId="77777777" w:rsidR="00A94246" w:rsidRDefault="00000000">
            <w:pPr>
              <w:spacing w:after="0"/>
            </w:pPr>
            <w:r>
              <w:rPr>
                <w:sz w:val="16"/>
              </w:rPr>
              <w:t>Completado</w:t>
            </w:r>
          </w:p>
        </w:tc>
      </w:tr>
      <w:tr w:rsidR="00A94246" w14:paraId="05BC0235" w14:textId="77777777">
        <w:trPr>
          <w:cantSplit/>
          <w:jc w:val="center"/>
        </w:trPr>
        <w:tc>
          <w:tcPr>
            <w:tcW w:w="794" w:type="dxa"/>
            <w:tcMar>
              <w:top w:w="70" w:type="dxa"/>
              <w:left w:w="80" w:type="dxa"/>
              <w:bottom w:w="70" w:type="dxa"/>
              <w:right w:w="80" w:type="dxa"/>
            </w:tcMar>
            <w:vAlign w:val="center"/>
          </w:tcPr>
          <w:p w14:paraId="2D77530D" w14:textId="77777777" w:rsidR="00A94246" w:rsidRDefault="00000000">
            <w:pPr>
              <w:spacing w:after="0"/>
            </w:pPr>
            <w:r>
              <w:rPr>
                <w:sz w:val="16"/>
              </w:rPr>
              <w:t>RF10</w:t>
            </w:r>
          </w:p>
        </w:tc>
        <w:tc>
          <w:tcPr>
            <w:tcW w:w="1417" w:type="dxa"/>
            <w:tcMar>
              <w:top w:w="70" w:type="dxa"/>
              <w:left w:w="80" w:type="dxa"/>
              <w:bottom w:w="70" w:type="dxa"/>
              <w:right w:w="80" w:type="dxa"/>
            </w:tcMar>
            <w:vAlign w:val="center"/>
          </w:tcPr>
          <w:p w14:paraId="55B9DDAE" w14:textId="77777777" w:rsidR="00A94246" w:rsidRDefault="00000000">
            <w:pPr>
              <w:spacing w:after="0"/>
            </w:pPr>
            <w:r>
              <w:rPr>
                <w:sz w:val="16"/>
              </w:rPr>
              <w:t>GUI</w:t>
            </w:r>
          </w:p>
        </w:tc>
        <w:tc>
          <w:tcPr>
            <w:tcW w:w="6520" w:type="dxa"/>
            <w:tcMar>
              <w:top w:w="70" w:type="dxa"/>
              <w:left w:w="80" w:type="dxa"/>
              <w:bottom w:w="70" w:type="dxa"/>
              <w:right w:w="80" w:type="dxa"/>
            </w:tcMar>
            <w:vAlign w:val="center"/>
          </w:tcPr>
          <w:p w14:paraId="567A52BF" w14:textId="77777777" w:rsidR="00A94246" w:rsidRDefault="00000000">
            <w:pPr>
              <w:spacing w:after="0"/>
            </w:pPr>
            <w:r>
              <w:rPr>
                <w:sz w:val="16"/>
              </w:rPr>
              <w:t>Mostrar ranking de ubicaciones en el módulo.</w:t>
            </w:r>
          </w:p>
        </w:tc>
        <w:tc>
          <w:tcPr>
            <w:tcW w:w="1701" w:type="dxa"/>
            <w:tcMar>
              <w:top w:w="70" w:type="dxa"/>
              <w:left w:w="80" w:type="dxa"/>
              <w:bottom w:w="70" w:type="dxa"/>
              <w:right w:w="80" w:type="dxa"/>
            </w:tcMar>
            <w:vAlign w:val="center"/>
          </w:tcPr>
          <w:p w14:paraId="2DC550DD" w14:textId="77777777" w:rsidR="00A94246" w:rsidRDefault="00000000">
            <w:pPr>
              <w:spacing w:after="0"/>
            </w:pPr>
            <w:r>
              <w:rPr>
                <w:sz w:val="16"/>
              </w:rPr>
              <w:t>Completado</w:t>
            </w:r>
          </w:p>
        </w:tc>
      </w:tr>
      <w:tr w:rsidR="00A94246" w14:paraId="10985506" w14:textId="77777777">
        <w:trPr>
          <w:cantSplit/>
          <w:jc w:val="center"/>
        </w:trPr>
        <w:tc>
          <w:tcPr>
            <w:tcW w:w="794" w:type="dxa"/>
            <w:tcMar>
              <w:top w:w="70" w:type="dxa"/>
              <w:left w:w="80" w:type="dxa"/>
              <w:bottom w:w="70" w:type="dxa"/>
              <w:right w:w="80" w:type="dxa"/>
            </w:tcMar>
            <w:vAlign w:val="center"/>
          </w:tcPr>
          <w:p w14:paraId="18AD6F84" w14:textId="77777777" w:rsidR="00A94246" w:rsidRDefault="00000000">
            <w:pPr>
              <w:spacing w:after="0"/>
            </w:pPr>
            <w:r>
              <w:rPr>
                <w:sz w:val="16"/>
              </w:rPr>
              <w:t>RF10</w:t>
            </w:r>
          </w:p>
        </w:tc>
        <w:tc>
          <w:tcPr>
            <w:tcW w:w="1417" w:type="dxa"/>
            <w:tcMar>
              <w:top w:w="70" w:type="dxa"/>
              <w:left w:w="80" w:type="dxa"/>
              <w:bottom w:w="70" w:type="dxa"/>
              <w:right w:w="80" w:type="dxa"/>
            </w:tcMar>
            <w:vAlign w:val="center"/>
          </w:tcPr>
          <w:p w14:paraId="509BE0A3" w14:textId="77777777" w:rsidR="00A94246" w:rsidRDefault="00000000">
            <w:pPr>
              <w:spacing w:after="0"/>
            </w:pPr>
            <w:r>
              <w:rPr>
                <w:sz w:val="16"/>
              </w:rPr>
              <w:t>Prueba</w:t>
            </w:r>
          </w:p>
        </w:tc>
        <w:tc>
          <w:tcPr>
            <w:tcW w:w="6520" w:type="dxa"/>
            <w:tcMar>
              <w:top w:w="70" w:type="dxa"/>
              <w:left w:w="80" w:type="dxa"/>
              <w:bottom w:w="70" w:type="dxa"/>
              <w:right w:w="80" w:type="dxa"/>
            </w:tcMar>
            <w:vAlign w:val="center"/>
          </w:tcPr>
          <w:p w14:paraId="0705A436" w14:textId="77777777" w:rsidR="00A94246" w:rsidRDefault="00000000">
            <w:pPr>
              <w:spacing w:after="0"/>
            </w:pPr>
            <w:r>
              <w:rPr>
                <w:sz w:val="16"/>
              </w:rPr>
              <w:t>Verificar ranking con datos de demostración.</w:t>
            </w:r>
          </w:p>
        </w:tc>
        <w:tc>
          <w:tcPr>
            <w:tcW w:w="1701" w:type="dxa"/>
            <w:tcMar>
              <w:top w:w="70" w:type="dxa"/>
              <w:left w:w="80" w:type="dxa"/>
              <w:bottom w:w="70" w:type="dxa"/>
              <w:right w:w="80" w:type="dxa"/>
            </w:tcMar>
            <w:vAlign w:val="center"/>
          </w:tcPr>
          <w:p w14:paraId="7E795AAB" w14:textId="77777777" w:rsidR="00A94246" w:rsidRDefault="00000000">
            <w:pPr>
              <w:spacing w:after="0"/>
            </w:pPr>
            <w:r>
              <w:rPr>
                <w:sz w:val="16"/>
              </w:rPr>
              <w:t>Completado</w:t>
            </w:r>
          </w:p>
        </w:tc>
      </w:tr>
      <w:tr w:rsidR="00A94246" w14:paraId="53415FD8" w14:textId="77777777">
        <w:trPr>
          <w:cantSplit/>
          <w:jc w:val="center"/>
        </w:trPr>
        <w:tc>
          <w:tcPr>
            <w:tcW w:w="794" w:type="dxa"/>
            <w:tcMar>
              <w:top w:w="70" w:type="dxa"/>
              <w:left w:w="80" w:type="dxa"/>
              <w:bottom w:w="70" w:type="dxa"/>
              <w:right w:w="80" w:type="dxa"/>
            </w:tcMar>
            <w:vAlign w:val="center"/>
          </w:tcPr>
          <w:p w14:paraId="3F02873E" w14:textId="77777777" w:rsidR="00A94246" w:rsidRDefault="00000000">
            <w:pPr>
              <w:spacing w:after="0"/>
            </w:pPr>
            <w:r>
              <w:rPr>
                <w:sz w:val="16"/>
              </w:rPr>
              <w:t>RF11</w:t>
            </w:r>
          </w:p>
        </w:tc>
        <w:tc>
          <w:tcPr>
            <w:tcW w:w="1417" w:type="dxa"/>
            <w:tcMar>
              <w:top w:w="70" w:type="dxa"/>
              <w:left w:w="80" w:type="dxa"/>
              <w:bottom w:w="70" w:type="dxa"/>
              <w:right w:w="80" w:type="dxa"/>
            </w:tcMar>
            <w:vAlign w:val="center"/>
          </w:tcPr>
          <w:p w14:paraId="5F0B3AFA" w14:textId="77777777" w:rsidR="00A94246" w:rsidRDefault="00000000">
            <w:pPr>
              <w:spacing w:after="0"/>
            </w:pPr>
            <w:r>
              <w:rPr>
                <w:sz w:val="16"/>
              </w:rPr>
              <w:t>Conceptual</w:t>
            </w:r>
          </w:p>
        </w:tc>
        <w:tc>
          <w:tcPr>
            <w:tcW w:w="6520" w:type="dxa"/>
            <w:tcMar>
              <w:top w:w="70" w:type="dxa"/>
              <w:left w:w="80" w:type="dxa"/>
              <w:bottom w:w="70" w:type="dxa"/>
              <w:right w:w="80" w:type="dxa"/>
            </w:tcMar>
            <w:vAlign w:val="center"/>
          </w:tcPr>
          <w:p w14:paraId="4CE26069" w14:textId="77777777" w:rsidR="00A94246" w:rsidRDefault="00000000">
            <w:pPr>
              <w:spacing w:after="0"/>
            </w:pPr>
            <w:r>
              <w:rPr>
                <w:sz w:val="16"/>
              </w:rPr>
              <w:t>Modelar DISPONIBILIDADES y TIPOS_DISPONIBILIDAD.</w:t>
            </w:r>
          </w:p>
        </w:tc>
        <w:tc>
          <w:tcPr>
            <w:tcW w:w="1701" w:type="dxa"/>
            <w:tcMar>
              <w:top w:w="70" w:type="dxa"/>
              <w:left w:w="80" w:type="dxa"/>
              <w:bottom w:w="70" w:type="dxa"/>
              <w:right w:w="80" w:type="dxa"/>
            </w:tcMar>
            <w:vAlign w:val="center"/>
          </w:tcPr>
          <w:p w14:paraId="239982F3" w14:textId="77777777" w:rsidR="00A94246" w:rsidRDefault="00000000">
            <w:pPr>
              <w:spacing w:after="0"/>
            </w:pPr>
            <w:r>
              <w:rPr>
                <w:sz w:val="16"/>
              </w:rPr>
              <w:t>Completado</w:t>
            </w:r>
          </w:p>
        </w:tc>
      </w:tr>
      <w:tr w:rsidR="00A94246" w14:paraId="1E9E2894" w14:textId="77777777">
        <w:trPr>
          <w:cantSplit/>
          <w:jc w:val="center"/>
        </w:trPr>
        <w:tc>
          <w:tcPr>
            <w:tcW w:w="794" w:type="dxa"/>
            <w:tcMar>
              <w:top w:w="70" w:type="dxa"/>
              <w:left w:w="80" w:type="dxa"/>
              <w:bottom w:w="70" w:type="dxa"/>
              <w:right w:w="80" w:type="dxa"/>
            </w:tcMar>
            <w:vAlign w:val="center"/>
          </w:tcPr>
          <w:p w14:paraId="0E06CAD2" w14:textId="77777777" w:rsidR="00A94246" w:rsidRDefault="00000000">
            <w:pPr>
              <w:spacing w:after="0"/>
            </w:pPr>
            <w:r>
              <w:rPr>
                <w:sz w:val="16"/>
              </w:rPr>
              <w:t>RF11</w:t>
            </w:r>
          </w:p>
        </w:tc>
        <w:tc>
          <w:tcPr>
            <w:tcW w:w="1417" w:type="dxa"/>
            <w:tcMar>
              <w:top w:w="70" w:type="dxa"/>
              <w:left w:w="80" w:type="dxa"/>
              <w:bottom w:w="70" w:type="dxa"/>
              <w:right w:w="80" w:type="dxa"/>
            </w:tcMar>
            <w:vAlign w:val="center"/>
          </w:tcPr>
          <w:p w14:paraId="359F9C9A" w14:textId="77777777" w:rsidR="00A94246" w:rsidRDefault="00000000">
            <w:pPr>
              <w:spacing w:after="0"/>
            </w:pPr>
            <w:r>
              <w:rPr>
                <w:sz w:val="16"/>
              </w:rPr>
              <w:t>Lógico</w:t>
            </w:r>
          </w:p>
        </w:tc>
        <w:tc>
          <w:tcPr>
            <w:tcW w:w="6520" w:type="dxa"/>
            <w:tcMar>
              <w:top w:w="70" w:type="dxa"/>
              <w:left w:w="80" w:type="dxa"/>
              <w:bottom w:w="70" w:type="dxa"/>
              <w:right w:w="80" w:type="dxa"/>
            </w:tcMar>
            <w:vAlign w:val="center"/>
          </w:tcPr>
          <w:p w14:paraId="47479045" w14:textId="77777777" w:rsidR="00A94246" w:rsidRDefault="00000000">
            <w:pPr>
              <w:spacing w:after="0"/>
            </w:pPr>
            <w:r>
              <w:rPr>
                <w:sz w:val="16"/>
              </w:rPr>
              <w:t>Definir relaciones de usuario y tipo de disponibilidad.</w:t>
            </w:r>
          </w:p>
        </w:tc>
        <w:tc>
          <w:tcPr>
            <w:tcW w:w="1701" w:type="dxa"/>
            <w:tcMar>
              <w:top w:w="70" w:type="dxa"/>
              <w:left w:w="80" w:type="dxa"/>
              <w:bottom w:w="70" w:type="dxa"/>
              <w:right w:w="80" w:type="dxa"/>
            </w:tcMar>
            <w:vAlign w:val="center"/>
          </w:tcPr>
          <w:p w14:paraId="1F76761E" w14:textId="77777777" w:rsidR="00A94246" w:rsidRDefault="00000000">
            <w:pPr>
              <w:spacing w:after="0"/>
            </w:pPr>
            <w:r>
              <w:rPr>
                <w:sz w:val="16"/>
              </w:rPr>
              <w:t>Completado</w:t>
            </w:r>
          </w:p>
        </w:tc>
      </w:tr>
      <w:tr w:rsidR="00A94246" w14:paraId="23FE08A9" w14:textId="77777777">
        <w:trPr>
          <w:cantSplit/>
          <w:jc w:val="center"/>
        </w:trPr>
        <w:tc>
          <w:tcPr>
            <w:tcW w:w="794" w:type="dxa"/>
            <w:tcMar>
              <w:top w:w="70" w:type="dxa"/>
              <w:left w:w="80" w:type="dxa"/>
              <w:bottom w:w="70" w:type="dxa"/>
              <w:right w:w="80" w:type="dxa"/>
            </w:tcMar>
            <w:vAlign w:val="center"/>
          </w:tcPr>
          <w:p w14:paraId="34877AC7" w14:textId="77777777" w:rsidR="00A94246" w:rsidRDefault="00000000">
            <w:pPr>
              <w:spacing w:after="0"/>
            </w:pPr>
            <w:r>
              <w:rPr>
                <w:sz w:val="16"/>
              </w:rPr>
              <w:t>RF11</w:t>
            </w:r>
          </w:p>
        </w:tc>
        <w:tc>
          <w:tcPr>
            <w:tcW w:w="1417" w:type="dxa"/>
            <w:tcMar>
              <w:top w:w="70" w:type="dxa"/>
              <w:left w:w="80" w:type="dxa"/>
              <w:bottom w:w="70" w:type="dxa"/>
              <w:right w:w="80" w:type="dxa"/>
            </w:tcMar>
            <w:vAlign w:val="center"/>
          </w:tcPr>
          <w:p w14:paraId="4C7DE2EF" w14:textId="77777777" w:rsidR="00A94246" w:rsidRDefault="00000000">
            <w:pPr>
              <w:spacing w:after="0"/>
            </w:pPr>
            <w:r>
              <w:rPr>
                <w:sz w:val="16"/>
              </w:rPr>
              <w:t>Físico</w:t>
            </w:r>
          </w:p>
        </w:tc>
        <w:tc>
          <w:tcPr>
            <w:tcW w:w="6520" w:type="dxa"/>
            <w:tcMar>
              <w:top w:w="70" w:type="dxa"/>
              <w:left w:w="80" w:type="dxa"/>
              <w:bottom w:w="70" w:type="dxa"/>
              <w:right w:w="80" w:type="dxa"/>
            </w:tcMar>
            <w:vAlign w:val="center"/>
          </w:tcPr>
          <w:p w14:paraId="1477BEF9" w14:textId="77777777" w:rsidR="00A94246" w:rsidRDefault="00000000">
            <w:pPr>
              <w:spacing w:after="0"/>
            </w:pPr>
            <w:r>
              <w:rPr>
                <w:sz w:val="16"/>
              </w:rPr>
              <w:t>Crear tablas, catálogo y CHECK de horas.</w:t>
            </w:r>
          </w:p>
        </w:tc>
        <w:tc>
          <w:tcPr>
            <w:tcW w:w="1701" w:type="dxa"/>
            <w:tcMar>
              <w:top w:w="70" w:type="dxa"/>
              <w:left w:w="80" w:type="dxa"/>
              <w:bottom w:w="70" w:type="dxa"/>
              <w:right w:w="80" w:type="dxa"/>
            </w:tcMar>
            <w:vAlign w:val="center"/>
          </w:tcPr>
          <w:p w14:paraId="50E60942" w14:textId="77777777" w:rsidR="00A94246" w:rsidRDefault="00000000">
            <w:pPr>
              <w:spacing w:after="0"/>
            </w:pPr>
            <w:r>
              <w:rPr>
                <w:sz w:val="16"/>
              </w:rPr>
              <w:t>Completado</w:t>
            </w:r>
          </w:p>
        </w:tc>
      </w:tr>
      <w:tr w:rsidR="00A94246" w14:paraId="43CC6F32" w14:textId="77777777">
        <w:trPr>
          <w:cantSplit/>
          <w:jc w:val="center"/>
        </w:trPr>
        <w:tc>
          <w:tcPr>
            <w:tcW w:w="794" w:type="dxa"/>
            <w:tcMar>
              <w:top w:w="70" w:type="dxa"/>
              <w:left w:w="80" w:type="dxa"/>
              <w:bottom w:w="70" w:type="dxa"/>
              <w:right w:w="80" w:type="dxa"/>
            </w:tcMar>
            <w:vAlign w:val="center"/>
          </w:tcPr>
          <w:p w14:paraId="639F1382" w14:textId="77777777" w:rsidR="00A94246" w:rsidRDefault="00000000">
            <w:pPr>
              <w:spacing w:after="0"/>
            </w:pPr>
            <w:r>
              <w:rPr>
                <w:sz w:val="16"/>
              </w:rPr>
              <w:t>RF11</w:t>
            </w:r>
          </w:p>
        </w:tc>
        <w:tc>
          <w:tcPr>
            <w:tcW w:w="1417" w:type="dxa"/>
            <w:tcMar>
              <w:top w:w="70" w:type="dxa"/>
              <w:left w:w="80" w:type="dxa"/>
              <w:bottom w:w="70" w:type="dxa"/>
              <w:right w:w="80" w:type="dxa"/>
            </w:tcMar>
            <w:vAlign w:val="center"/>
          </w:tcPr>
          <w:p w14:paraId="68BC5371" w14:textId="77777777" w:rsidR="00A94246" w:rsidRDefault="00000000">
            <w:pPr>
              <w:spacing w:after="0"/>
            </w:pPr>
            <w:r>
              <w:rPr>
                <w:sz w:val="16"/>
              </w:rPr>
              <w:t>GUI</w:t>
            </w:r>
          </w:p>
        </w:tc>
        <w:tc>
          <w:tcPr>
            <w:tcW w:w="6520" w:type="dxa"/>
            <w:tcMar>
              <w:top w:w="70" w:type="dxa"/>
              <w:left w:w="80" w:type="dxa"/>
              <w:bottom w:w="70" w:type="dxa"/>
              <w:right w:w="80" w:type="dxa"/>
            </w:tcMar>
            <w:vAlign w:val="center"/>
          </w:tcPr>
          <w:p w14:paraId="1BDA0180" w14:textId="77777777" w:rsidR="00A94246" w:rsidRDefault="00000000">
            <w:pPr>
              <w:spacing w:after="0"/>
            </w:pPr>
            <w:r>
              <w:rPr>
                <w:sz w:val="16"/>
              </w:rPr>
              <w:t>Implementar CRUD de franjas horarias.</w:t>
            </w:r>
          </w:p>
        </w:tc>
        <w:tc>
          <w:tcPr>
            <w:tcW w:w="1701" w:type="dxa"/>
            <w:tcMar>
              <w:top w:w="70" w:type="dxa"/>
              <w:left w:w="80" w:type="dxa"/>
              <w:bottom w:w="70" w:type="dxa"/>
              <w:right w:w="80" w:type="dxa"/>
            </w:tcMar>
            <w:vAlign w:val="center"/>
          </w:tcPr>
          <w:p w14:paraId="1578511C" w14:textId="77777777" w:rsidR="00A94246" w:rsidRDefault="00000000">
            <w:pPr>
              <w:spacing w:after="0"/>
            </w:pPr>
            <w:r>
              <w:rPr>
                <w:sz w:val="16"/>
              </w:rPr>
              <w:t>Completado</w:t>
            </w:r>
          </w:p>
        </w:tc>
      </w:tr>
      <w:tr w:rsidR="00A94246" w14:paraId="413ED3E9" w14:textId="77777777">
        <w:trPr>
          <w:cantSplit/>
          <w:jc w:val="center"/>
        </w:trPr>
        <w:tc>
          <w:tcPr>
            <w:tcW w:w="794" w:type="dxa"/>
            <w:tcMar>
              <w:top w:w="70" w:type="dxa"/>
              <w:left w:w="80" w:type="dxa"/>
              <w:bottom w:w="70" w:type="dxa"/>
              <w:right w:w="80" w:type="dxa"/>
            </w:tcMar>
            <w:vAlign w:val="center"/>
          </w:tcPr>
          <w:p w14:paraId="14D2AAB5" w14:textId="77777777" w:rsidR="00A94246" w:rsidRDefault="00000000">
            <w:pPr>
              <w:spacing w:after="0"/>
            </w:pPr>
            <w:r>
              <w:rPr>
                <w:sz w:val="16"/>
              </w:rPr>
              <w:t>RF11</w:t>
            </w:r>
          </w:p>
        </w:tc>
        <w:tc>
          <w:tcPr>
            <w:tcW w:w="1417" w:type="dxa"/>
            <w:tcMar>
              <w:top w:w="70" w:type="dxa"/>
              <w:left w:w="80" w:type="dxa"/>
              <w:bottom w:w="70" w:type="dxa"/>
              <w:right w:w="80" w:type="dxa"/>
            </w:tcMar>
            <w:vAlign w:val="center"/>
          </w:tcPr>
          <w:p w14:paraId="70EB978D" w14:textId="77777777" w:rsidR="00A94246" w:rsidRDefault="00000000">
            <w:pPr>
              <w:spacing w:after="0"/>
            </w:pPr>
            <w:r>
              <w:rPr>
                <w:sz w:val="16"/>
              </w:rPr>
              <w:t>Prueba</w:t>
            </w:r>
          </w:p>
        </w:tc>
        <w:tc>
          <w:tcPr>
            <w:tcW w:w="6520" w:type="dxa"/>
            <w:tcMar>
              <w:top w:w="70" w:type="dxa"/>
              <w:left w:w="80" w:type="dxa"/>
              <w:bottom w:w="70" w:type="dxa"/>
              <w:right w:w="80" w:type="dxa"/>
            </w:tcMar>
            <w:vAlign w:val="center"/>
          </w:tcPr>
          <w:p w14:paraId="1921E619" w14:textId="77777777" w:rsidR="00A94246" w:rsidRDefault="00000000">
            <w:pPr>
              <w:spacing w:after="0"/>
            </w:pPr>
            <w:r>
              <w:rPr>
                <w:sz w:val="16"/>
              </w:rPr>
              <w:t>Verificar creación, actualización y eliminación de franjas.</w:t>
            </w:r>
          </w:p>
        </w:tc>
        <w:tc>
          <w:tcPr>
            <w:tcW w:w="1701" w:type="dxa"/>
            <w:tcMar>
              <w:top w:w="70" w:type="dxa"/>
              <w:left w:w="80" w:type="dxa"/>
              <w:bottom w:w="70" w:type="dxa"/>
              <w:right w:w="80" w:type="dxa"/>
            </w:tcMar>
            <w:vAlign w:val="center"/>
          </w:tcPr>
          <w:p w14:paraId="448519E2" w14:textId="77777777" w:rsidR="00A94246" w:rsidRDefault="00000000">
            <w:pPr>
              <w:spacing w:after="0"/>
            </w:pPr>
            <w:r>
              <w:rPr>
                <w:sz w:val="16"/>
              </w:rPr>
              <w:t>Completado</w:t>
            </w:r>
          </w:p>
        </w:tc>
      </w:tr>
      <w:tr w:rsidR="00A94246" w14:paraId="2CF4FA6B" w14:textId="77777777">
        <w:trPr>
          <w:cantSplit/>
          <w:jc w:val="center"/>
        </w:trPr>
        <w:tc>
          <w:tcPr>
            <w:tcW w:w="794" w:type="dxa"/>
            <w:tcMar>
              <w:top w:w="70" w:type="dxa"/>
              <w:left w:w="80" w:type="dxa"/>
              <w:bottom w:w="70" w:type="dxa"/>
              <w:right w:w="80" w:type="dxa"/>
            </w:tcMar>
            <w:vAlign w:val="center"/>
          </w:tcPr>
          <w:p w14:paraId="22545F33" w14:textId="77777777" w:rsidR="00A94246" w:rsidRDefault="00000000">
            <w:pPr>
              <w:spacing w:after="0"/>
            </w:pPr>
            <w:r>
              <w:rPr>
                <w:sz w:val="16"/>
              </w:rPr>
              <w:t>RF12</w:t>
            </w:r>
          </w:p>
        </w:tc>
        <w:tc>
          <w:tcPr>
            <w:tcW w:w="1417" w:type="dxa"/>
            <w:tcMar>
              <w:top w:w="70" w:type="dxa"/>
              <w:left w:w="80" w:type="dxa"/>
              <w:bottom w:w="70" w:type="dxa"/>
              <w:right w:w="80" w:type="dxa"/>
            </w:tcMar>
            <w:vAlign w:val="center"/>
          </w:tcPr>
          <w:p w14:paraId="19D4DAEE" w14:textId="77777777" w:rsidR="00A94246" w:rsidRDefault="00000000">
            <w:pPr>
              <w:spacing w:after="0"/>
            </w:pPr>
            <w:r>
              <w:rPr>
                <w:sz w:val="16"/>
              </w:rPr>
              <w:t>Físico</w:t>
            </w:r>
          </w:p>
        </w:tc>
        <w:tc>
          <w:tcPr>
            <w:tcW w:w="6520" w:type="dxa"/>
            <w:tcMar>
              <w:top w:w="70" w:type="dxa"/>
              <w:left w:w="80" w:type="dxa"/>
              <w:bottom w:w="70" w:type="dxa"/>
              <w:right w:w="80" w:type="dxa"/>
            </w:tcMar>
            <w:vAlign w:val="center"/>
          </w:tcPr>
          <w:p w14:paraId="15DFA72B" w14:textId="77777777" w:rsidR="00A94246" w:rsidRDefault="00000000">
            <w:pPr>
              <w:spacing w:after="0"/>
            </w:pPr>
            <w:r>
              <w:rPr>
                <w:sz w:val="16"/>
              </w:rPr>
              <w:t>Implementar función usuarios_disponibles para rango de fecha y hora.</w:t>
            </w:r>
          </w:p>
        </w:tc>
        <w:tc>
          <w:tcPr>
            <w:tcW w:w="1701" w:type="dxa"/>
            <w:tcMar>
              <w:top w:w="70" w:type="dxa"/>
              <w:left w:w="80" w:type="dxa"/>
              <w:bottom w:w="70" w:type="dxa"/>
              <w:right w:w="80" w:type="dxa"/>
            </w:tcMar>
            <w:vAlign w:val="center"/>
          </w:tcPr>
          <w:p w14:paraId="401CD3C5" w14:textId="77777777" w:rsidR="00A94246" w:rsidRDefault="00000000">
            <w:pPr>
              <w:spacing w:after="0"/>
            </w:pPr>
            <w:r>
              <w:rPr>
                <w:sz w:val="16"/>
              </w:rPr>
              <w:t>Completado</w:t>
            </w:r>
          </w:p>
        </w:tc>
      </w:tr>
      <w:tr w:rsidR="00A94246" w14:paraId="6FAD7241" w14:textId="77777777">
        <w:trPr>
          <w:cantSplit/>
          <w:jc w:val="center"/>
        </w:trPr>
        <w:tc>
          <w:tcPr>
            <w:tcW w:w="794" w:type="dxa"/>
            <w:tcMar>
              <w:top w:w="70" w:type="dxa"/>
              <w:left w:w="80" w:type="dxa"/>
              <w:bottom w:w="70" w:type="dxa"/>
              <w:right w:w="80" w:type="dxa"/>
            </w:tcMar>
            <w:vAlign w:val="center"/>
          </w:tcPr>
          <w:p w14:paraId="4D37AA25" w14:textId="77777777" w:rsidR="00A94246" w:rsidRDefault="00000000">
            <w:pPr>
              <w:spacing w:after="0"/>
            </w:pPr>
            <w:r>
              <w:rPr>
                <w:sz w:val="16"/>
              </w:rPr>
              <w:t>RF12</w:t>
            </w:r>
          </w:p>
        </w:tc>
        <w:tc>
          <w:tcPr>
            <w:tcW w:w="1417" w:type="dxa"/>
            <w:tcMar>
              <w:top w:w="70" w:type="dxa"/>
              <w:left w:w="80" w:type="dxa"/>
              <w:bottom w:w="70" w:type="dxa"/>
              <w:right w:w="80" w:type="dxa"/>
            </w:tcMar>
            <w:vAlign w:val="center"/>
          </w:tcPr>
          <w:p w14:paraId="6B872E06" w14:textId="77777777" w:rsidR="00A94246" w:rsidRDefault="00000000">
            <w:pPr>
              <w:spacing w:after="0"/>
            </w:pPr>
            <w:r>
              <w:rPr>
                <w:sz w:val="16"/>
              </w:rPr>
              <w:t>GUI</w:t>
            </w:r>
          </w:p>
        </w:tc>
        <w:tc>
          <w:tcPr>
            <w:tcW w:w="6520" w:type="dxa"/>
            <w:tcMar>
              <w:top w:w="70" w:type="dxa"/>
              <w:left w:w="80" w:type="dxa"/>
              <w:bottom w:w="70" w:type="dxa"/>
              <w:right w:w="80" w:type="dxa"/>
            </w:tcMar>
            <w:vAlign w:val="center"/>
          </w:tcPr>
          <w:p w14:paraId="3BFD7B30" w14:textId="77777777" w:rsidR="00A94246" w:rsidRDefault="00000000">
            <w:pPr>
              <w:spacing w:after="0"/>
            </w:pPr>
            <w:r>
              <w:rPr>
                <w:sz w:val="16"/>
              </w:rPr>
              <w:t>Agregar buscador de usuarios libres y disponibles.</w:t>
            </w:r>
          </w:p>
        </w:tc>
        <w:tc>
          <w:tcPr>
            <w:tcW w:w="1701" w:type="dxa"/>
            <w:tcMar>
              <w:top w:w="70" w:type="dxa"/>
              <w:left w:w="80" w:type="dxa"/>
              <w:bottom w:w="70" w:type="dxa"/>
              <w:right w:w="80" w:type="dxa"/>
            </w:tcMar>
            <w:vAlign w:val="center"/>
          </w:tcPr>
          <w:p w14:paraId="066BC692" w14:textId="77777777" w:rsidR="00A94246" w:rsidRDefault="00000000">
            <w:pPr>
              <w:spacing w:after="0"/>
            </w:pPr>
            <w:r>
              <w:rPr>
                <w:sz w:val="16"/>
              </w:rPr>
              <w:t>Completado</w:t>
            </w:r>
          </w:p>
        </w:tc>
      </w:tr>
      <w:tr w:rsidR="00A94246" w14:paraId="7972BC9A" w14:textId="77777777">
        <w:trPr>
          <w:cantSplit/>
          <w:jc w:val="center"/>
        </w:trPr>
        <w:tc>
          <w:tcPr>
            <w:tcW w:w="794" w:type="dxa"/>
            <w:tcMar>
              <w:top w:w="70" w:type="dxa"/>
              <w:left w:w="80" w:type="dxa"/>
              <w:bottom w:w="70" w:type="dxa"/>
              <w:right w:w="80" w:type="dxa"/>
            </w:tcMar>
            <w:vAlign w:val="center"/>
          </w:tcPr>
          <w:p w14:paraId="6C050FB0" w14:textId="77777777" w:rsidR="00A94246" w:rsidRDefault="00000000">
            <w:pPr>
              <w:spacing w:after="0"/>
            </w:pPr>
            <w:r>
              <w:rPr>
                <w:sz w:val="16"/>
              </w:rPr>
              <w:t>RF12</w:t>
            </w:r>
          </w:p>
        </w:tc>
        <w:tc>
          <w:tcPr>
            <w:tcW w:w="1417" w:type="dxa"/>
            <w:tcMar>
              <w:top w:w="70" w:type="dxa"/>
              <w:left w:w="80" w:type="dxa"/>
              <w:bottom w:w="70" w:type="dxa"/>
              <w:right w:w="80" w:type="dxa"/>
            </w:tcMar>
            <w:vAlign w:val="center"/>
          </w:tcPr>
          <w:p w14:paraId="1937B851" w14:textId="77777777" w:rsidR="00A94246" w:rsidRDefault="00000000">
            <w:pPr>
              <w:spacing w:after="0"/>
            </w:pPr>
            <w:r>
              <w:rPr>
                <w:sz w:val="16"/>
              </w:rPr>
              <w:t>Prueba</w:t>
            </w:r>
          </w:p>
        </w:tc>
        <w:tc>
          <w:tcPr>
            <w:tcW w:w="6520" w:type="dxa"/>
            <w:tcMar>
              <w:top w:w="70" w:type="dxa"/>
              <w:left w:w="80" w:type="dxa"/>
              <w:bottom w:w="70" w:type="dxa"/>
              <w:right w:w="80" w:type="dxa"/>
            </w:tcMar>
            <w:vAlign w:val="center"/>
          </w:tcPr>
          <w:p w14:paraId="09A6CC21" w14:textId="77777777" w:rsidR="00A94246" w:rsidRDefault="00000000">
            <w:pPr>
              <w:spacing w:after="0"/>
            </w:pPr>
            <w:r>
              <w:rPr>
                <w:sz w:val="16"/>
              </w:rPr>
              <w:t>Comprobar resultado considerando franjas y eventos.</w:t>
            </w:r>
          </w:p>
        </w:tc>
        <w:tc>
          <w:tcPr>
            <w:tcW w:w="1701" w:type="dxa"/>
            <w:tcMar>
              <w:top w:w="70" w:type="dxa"/>
              <w:left w:w="80" w:type="dxa"/>
              <w:bottom w:w="70" w:type="dxa"/>
              <w:right w:w="80" w:type="dxa"/>
            </w:tcMar>
            <w:vAlign w:val="center"/>
          </w:tcPr>
          <w:p w14:paraId="5EF1B327" w14:textId="77777777" w:rsidR="00A94246" w:rsidRDefault="00000000">
            <w:pPr>
              <w:spacing w:after="0"/>
            </w:pPr>
            <w:r>
              <w:rPr>
                <w:sz w:val="16"/>
              </w:rPr>
              <w:t>Completado</w:t>
            </w:r>
          </w:p>
        </w:tc>
      </w:tr>
      <w:tr w:rsidR="00A94246" w14:paraId="678FDFC5" w14:textId="77777777">
        <w:trPr>
          <w:cantSplit/>
          <w:jc w:val="center"/>
        </w:trPr>
        <w:tc>
          <w:tcPr>
            <w:tcW w:w="794" w:type="dxa"/>
            <w:tcMar>
              <w:top w:w="70" w:type="dxa"/>
              <w:left w:w="80" w:type="dxa"/>
              <w:bottom w:w="70" w:type="dxa"/>
              <w:right w:w="80" w:type="dxa"/>
            </w:tcMar>
            <w:vAlign w:val="center"/>
          </w:tcPr>
          <w:p w14:paraId="41BA4D31" w14:textId="77777777" w:rsidR="00A94246" w:rsidRDefault="00000000">
            <w:pPr>
              <w:spacing w:after="0"/>
            </w:pPr>
            <w:r>
              <w:rPr>
                <w:sz w:val="16"/>
              </w:rPr>
              <w:t>RF13</w:t>
            </w:r>
          </w:p>
        </w:tc>
        <w:tc>
          <w:tcPr>
            <w:tcW w:w="1417" w:type="dxa"/>
            <w:tcMar>
              <w:top w:w="70" w:type="dxa"/>
              <w:left w:w="80" w:type="dxa"/>
              <w:bottom w:w="70" w:type="dxa"/>
              <w:right w:w="80" w:type="dxa"/>
            </w:tcMar>
            <w:vAlign w:val="center"/>
          </w:tcPr>
          <w:p w14:paraId="23302459" w14:textId="77777777" w:rsidR="00A94246" w:rsidRDefault="00000000">
            <w:pPr>
              <w:spacing w:after="0"/>
            </w:pPr>
            <w:r>
              <w:rPr>
                <w:sz w:val="16"/>
              </w:rPr>
              <w:t>No aplica</w:t>
            </w:r>
          </w:p>
        </w:tc>
        <w:tc>
          <w:tcPr>
            <w:tcW w:w="6520" w:type="dxa"/>
            <w:tcMar>
              <w:top w:w="70" w:type="dxa"/>
              <w:left w:w="80" w:type="dxa"/>
              <w:bottom w:w="70" w:type="dxa"/>
              <w:right w:w="80" w:type="dxa"/>
            </w:tcMar>
            <w:vAlign w:val="center"/>
          </w:tcPr>
          <w:p w14:paraId="08EF321E" w14:textId="77777777" w:rsidR="00A94246" w:rsidRDefault="00000000">
            <w:pPr>
              <w:spacing w:after="0"/>
            </w:pPr>
            <w:r>
              <w:rPr>
                <w:sz w:val="16"/>
              </w:rPr>
              <w:t>Eventos Recurrentes no fue seleccionado.</w:t>
            </w:r>
          </w:p>
        </w:tc>
        <w:tc>
          <w:tcPr>
            <w:tcW w:w="1701" w:type="dxa"/>
            <w:tcMar>
              <w:top w:w="70" w:type="dxa"/>
              <w:left w:w="80" w:type="dxa"/>
              <w:bottom w:w="70" w:type="dxa"/>
              <w:right w:w="80" w:type="dxa"/>
            </w:tcMar>
            <w:vAlign w:val="center"/>
          </w:tcPr>
          <w:p w14:paraId="5B625CD3" w14:textId="77777777" w:rsidR="00A94246" w:rsidRDefault="00000000">
            <w:pPr>
              <w:spacing w:after="0"/>
            </w:pPr>
            <w:r>
              <w:rPr>
                <w:sz w:val="16"/>
              </w:rPr>
              <w:t>No seleccionado</w:t>
            </w:r>
          </w:p>
        </w:tc>
      </w:tr>
      <w:tr w:rsidR="00A94246" w14:paraId="63D88E8C" w14:textId="77777777">
        <w:trPr>
          <w:cantSplit/>
          <w:jc w:val="center"/>
        </w:trPr>
        <w:tc>
          <w:tcPr>
            <w:tcW w:w="794" w:type="dxa"/>
            <w:tcMar>
              <w:top w:w="70" w:type="dxa"/>
              <w:left w:w="80" w:type="dxa"/>
              <w:bottom w:w="70" w:type="dxa"/>
              <w:right w:w="80" w:type="dxa"/>
            </w:tcMar>
            <w:vAlign w:val="center"/>
          </w:tcPr>
          <w:p w14:paraId="15886F99" w14:textId="77777777" w:rsidR="00A94246" w:rsidRDefault="00000000">
            <w:pPr>
              <w:spacing w:after="0"/>
            </w:pPr>
            <w:r>
              <w:rPr>
                <w:sz w:val="16"/>
              </w:rPr>
              <w:t>RF14</w:t>
            </w:r>
          </w:p>
        </w:tc>
        <w:tc>
          <w:tcPr>
            <w:tcW w:w="1417" w:type="dxa"/>
            <w:tcMar>
              <w:top w:w="70" w:type="dxa"/>
              <w:left w:w="80" w:type="dxa"/>
              <w:bottom w:w="70" w:type="dxa"/>
              <w:right w:w="80" w:type="dxa"/>
            </w:tcMar>
            <w:vAlign w:val="center"/>
          </w:tcPr>
          <w:p w14:paraId="2E2DEAB1" w14:textId="77777777" w:rsidR="00A94246" w:rsidRDefault="00000000">
            <w:pPr>
              <w:spacing w:after="0"/>
            </w:pPr>
            <w:r>
              <w:rPr>
                <w:sz w:val="16"/>
              </w:rPr>
              <w:t>No aplica</w:t>
            </w:r>
          </w:p>
        </w:tc>
        <w:tc>
          <w:tcPr>
            <w:tcW w:w="6520" w:type="dxa"/>
            <w:tcMar>
              <w:top w:w="70" w:type="dxa"/>
              <w:left w:w="80" w:type="dxa"/>
              <w:bottom w:w="70" w:type="dxa"/>
              <w:right w:w="80" w:type="dxa"/>
            </w:tcMar>
            <w:vAlign w:val="center"/>
          </w:tcPr>
          <w:p w14:paraId="3291654A" w14:textId="77777777" w:rsidR="00A94246" w:rsidRDefault="00000000">
            <w:pPr>
              <w:spacing w:after="0"/>
            </w:pPr>
            <w:r>
              <w:rPr>
                <w:sz w:val="16"/>
              </w:rPr>
              <w:t>Eventos Recurrentes no fue seleccionado.</w:t>
            </w:r>
          </w:p>
        </w:tc>
        <w:tc>
          <w:tcPr>
            <w:tcW w:w="1701" w:type="dxa"/>
            <w:tcMar>
              <w:top w:w="70" w:type="dxa"/>
              <w:left w:w="80" w:type="dxa"/>
              <w:bottom w:w="70" w:type="dxa"/>
              <w:right w:w="80" w:type="dxa"/>
            </w:tcMar>
            <w:vAlign w:val="center"/>
          </w:tcPr>
          <w:p w14:paraId="0EE78B52" w14:textId="77777777" w:rsidR="00A94246" w:rsidRDefault="00000000">
            <w:pPr>
              <w:spacing w:after="0"/>
            </w:pPr>
            <w:r>
              <w:rPr>
                <w:sz w:val="16"/>
              </w:rPr>
              <w:t>No seleccionado</w:t>
            </w:r>
          </w:p>
        </w:tc>
      </w:tr>
      <w:tr w:rsidR="00A94246" w14:paraId="03B8B522" w14:textId="77777777">
        <w:trPr>
          <w:cantSplit/>
          <w:jc w:val="center"/>
        </w:trPr>
        <w:tc>
          <w:tcPr>
            <w:tcW w:w="794" w:type="dxa"/>
            <w:tcMar>
              <w:top w:w="70" w:type="dxa"/>
              <w:left w:w="80" w:type="dxa"/>
              <w:bottom w:w="70" w:type="dxa"/>
              <w:right w:w="80" w:type="dxa"/>
            </w:tcMar>
            <w:vAlign w:val="center"/>
          </w:tcPr>
          <w:p w14:paraId="05E16ED3" w14:textId="77777777" w:rsidR="00A94246" w:rsidRDefault="00000000">
            <w:pPr>
              <w:spacing w:after="0"/>
            </w:pPr>
            <w:r>
              <w:rPr>
                <w:sz w:val="16"/>
              </w:rPr>
              <w:t>RF15</w:t>
            </w:r>
          </w:p>
        </w:tc>
        <w:tc>
          <w:tcPr>
            <w:tcW w:w="1417" w:type="dxa"/>
            <w:tcMar>
              <w:top w:w="70" w:type="dxa"/>
              <w:left w:w="80" w:type="dxa"/>
              <w:bottom w:w="70" w:type="dxa"/>
              <w:right w:w="80" w:type="dxa"/>
            </w:tcMar>
            <w:vAlign w:val="center"/>
          </w:tcPr>
          <w:p w14:paraId="34653F96" w14:textId="77777777" w:rsidR="00A94246" w:rsidRDefault="00000000">
            <w:pPr>
              <w:spacing w:after="0"/>
            </w:pPr>
            <w:r>
              <w:rPr>
                <w:sz w:val="16"/>
              </w:rPr>
              <w:t>Conceptual</w:t>
            </w:r>
          </w:p>
        </w:tc>
        <w:tc>
          <w:tcPr>
            <w:tcW w:w="6520" w:type="dxa"/>
            <w:tcMar>
              <w:top w:w="70" w:type="dxa"/>
              <w:left w:w="80" w:type="dxa"/>
              <w:bottom w:w="70" w:type="dxa"/>
              <w:right w:w="80" w:type="dxa"/>
            </w:tcMar>
            <w:vAlign w:val="center"/>
          </w:tcPr>
          <w:p w14:paraId="2B453A68" w14:textId="77777777" w:rsidR="00A94246" w:rsidRDefault="00000000">
            <w:pPr>
              <w:spacing w:after="0"/>
            </w:pPr>
            <w:r>
              <w:rPr>
                <w:sz w:val="16"/>
              </w:rPr>
              <w:t>Modelar TAREAS y sus relaciones con EVENTOS y USUARIOS.</w:t>
            </w:r>
          </w:p>
        </w:tc>
        <w:tc>
          <w:tcPr>
            <w:tcW w:w="1701" w:type="dxa"/>
            <w:tcMar>
              <w:top w:w="70" w:type="dxa"/>
              <w:left w:w="80" w:type="dxa"/>
              <w:bottom w:w="70" w:type="dxa"/>
              <w:right w:w="80" w:type="dxa"/>
            </w:tcMar>
            <w:vAlign w:val="center"/>
          </w:tcPr>
          <w:p w14:paraId="19DE6440" w14:textId="77777777" w:rsidR="00A94246" w:rsidRDefault="00000000">
            <w:pPr>
              <w:spacing w:after="0"/>
            </w:pPr>
            <w:r>
              <w:rPr>
                <w:sz w:val="16"/>
              </w:rPr>
              <w:t>Completado</w:t>
            </w:r>
          </w:p>
        </w:tc>
      </w:tr>
      <w:tr w:rsidR="00A94246" w14:paraId="0FB3A43B" w14:textId="77777777">
        <w:trPr>
          <w:cantSplit/>
          <w:jc w:val="center"/>
        </w:trPr>
        <w:tc>
          <w:tcPr>
            <w:tcW w:w="794" w:type="dxa"/>
            <w:tcMar>
              <w:top w:w="70" w:type="dxa"/>
              <w:left w:w="80" w:type="dxa"/>
              <w:bottom w:w="70" w:type="dxa"/>
              <w:right w:w="80" w:type="dxa"/>
            </w:tcMar>
            <w:vAlign w:val="center"/>
          </w:tcPr>
          <w:p w14:paraId="60099092" w14:textId="77777777" w:rsidR="00A94246" w:rsidRDefault="00000000">
            <w:pPr>
              <w:spacing w:after="0"/>
            </w:pPr>
            <w:r>
              <w:rPr>
                <w:sz w:val="16"/>
              </w:rPr>
              <w:t>RF15</w:t>
            </w:r>
          </w:p>
        </w:tc>
        <w:tc>
          <w:tcPr>
            <w:tcW w:w="1417" w:type="dxa"/>
            <w:tcMar>
              <w:top w:w="70" w:type="dxa"/>
              <w:left w:w="80" w:type="dxa"/>
              <w:bottom w:w="70" w:type="dxa"/>
              <w:right w:w="80" w:type="dxa"/>
            </w:tcMar>
            <w:vAlign w:val="center"/>
          </w:tcPr>
          <w:p w14:paraId="69FC2C38" w14:textId="77777777" w:rsidR="00A94246" w:rsidRDefault="00000000">
            <w:pPr>
              <w:spacing w:after="0"/>
            </w:pPr>
            <w:r>
              <w:rPr>
                <w:sz w:val="16"/>
              </w:rPr>
              <w:t>Lógico</w:t>
            </w:r>
          </w:p>
        </w:tc>
        <w:tc>
          <w:tcPr>
            <w:tcW w:w="6520" w:type="dxa"/>
            <w:tcMar>
              <w:top w:w="70" w:type="dxa"/>
              <w:left w:w="80" w:type="dxa"/>
              <w:bottom w:w="70" w:type="dxa"/>
              <w:right w:w="80" w:type="dxa"/>
            </w:tcMar>
            <w:vAlign w:val="center"/>
          </w:tcPr>
          <w:p w14:paraId="0A3951DD" w14:textId="77777777" w:rsidR="00A94246" w:rsidRDefault="00000000">
            <w:pPr>
              <w:spacing w:after="0"/>
            </w:pPr>
            <w:r>
              <w:rPr>
                <w:sz w:val="16"/>
              </w:rPr>
              <w:t>Definir tabla TAREAS con responsable, prioridad, fecha límite y estado.</w:t>
            </w:r>
          </w:p>
        </w:tc>
        <w:tc>
          <w:tcPr>
            <w:tcW w:w="1701" w:type="dxa"/>
            <w:tcMar>
              <w:top w:w="70" w:type="dxa"/>
              <w:left w:w="80" w:type="dxa"/>
              <w:bottom w:w="70" w:type="dxa"/>
              <w:right w:w="80" w:type="dxa"/>
            </w:tcMar>
            <w:vAlign w:val="center"/>
          </w:tcPr>
          <w:p w14:paraId="540645E1" w14:textId="77777777" w:rsidR="00A94246" w:rsidRDefault="00000000">
            <w:pPr>
              <w:spacing w:after="0"/>
            </w:pPr>
            <w:r>
              <w:rPr>
                <w:sz w:val="16"/>
              </w:rPr>
              <w:t>Completado</w:t>
            </w:r>
          </w:p>
        </w:tc>
      </w:tr>
      <w:tr w:rsidR="00A94246" w14:paraId="0DB931BA" w14:textId="77777777">
        <w:trPr>
          <w:cantSplit/>
          <w:jc w:val="center"/>
        </w:trPr>
        <w:tc>
          <w:tcPr>
            <w:tcW w:w="794" w:type="dxa"/>
            <w:tcMar>
              <w:top w:w="70" w:type="dxa"/>
              <w:left w:w="80" w:type="dxa"/>
              <w:bottom w:w="70" w:type="dxa"/>
              <w:right w:w="80" w:type="dxa"/>
            </w:tcMar>
            <w:vAlign w:val="center"/>
          </w:tcPr>
          <w:p w14:paraId="79B01697" w14:textId="77777777" w:rsidR="00A94246" w:rsidRDefault="00000000">
            <w:pPr>
              <w:spacing w:after="0"/>
            </w:pPr>
            <w:r>
              <w:rPr>
                <w:sz w:val="16"/>
              </w:rPr>
              <w:t>RF15</w:t>
            </w:r>
          </w:p>
        </w:tc>
        <w:tc>
          <w:tcPr>
            <w:tcW w:w="1417" w:type="dxa"/>
            <w:tcMar>
              <w:top w:w="70" w:type="dxa"/>
              <w:left w:w="80" w:type="dxa"/>
              <w:bottom w:w="70" w:type="dxa"/>
              <w:right w:w="80" w:type="dxa"/>
            </w:tcMar>
            <w:vAlign w:val="center"/>
          </w:tcPr>
          <w:p w14:paraId="735F90AB" w14:textId="77777777" w:rsidR="00A94246" w:rsidRDefault="00000000">
            <w:pPr>
              <w:spacing w:after="0"/>
            </w:pPr>
            <w:r>
              <w:rPr>
                <w:sz w:val="16"/>
              </w:rPr>
              <w:t>Físico</w:t>
            </w:r>
          </w:p>
        </w:tc>
        <w:tc>
          <w:tcPr>
            <w:tcW w:w="6520" w:type="dxa"/>
            <w:tcMar>
              <w:top w:w="70" w:type="dxa"/>
              <w:left w:w="80" w:type="dxa"/>
              <w:bottom w:w="70" w:type="dxa"/>
              <w:right w:w="80" w:type="dxa"/>
            </w:tcMar>
            <w:vAlign w:val="center"/>
          </w:tcPr>
          <w:p w14:paraId="343DED07" w14:textId="77777777" w:rsidR="00A94246" w:rsidRDefault="00000000">
            <w:pPr>
              <w:spacing w:after="0"/>
            </w:pPr>
            <w:r>
              <w:rPr>
                <w:sz w:val="16"/>
              </w:rPr>
              <w:t>Crear tabla, FKs y validación de estados.</w:t>
            </w:r>
          </w:p>
        </w:tc>
        <w:tc>
          <w:tcPr>
            <w:tcW w:w="1701" w:type="dxa"/>
            <w:tcMar>
              <w:top w:w="70" w:type="dxa"/>
              <w:left w:w="80" w:type="dxa"/>
              <w:bottom w:w="70" w:type="dxa"/>
              <w:right w:w="80" w:type="dxa"/>
            </w:tcMar>
            <w:vAlign w:val="center"/>
          </w:tcPr>
          <w:p w14:paraId="46BAF797" w14:textId="77777777" w:rsidR="00A94246" w:rsidRDefault="00000000">
            <w:pPr>
              <w:spacing w:after="0"/>
            </w:pPr>
            <w:r>
              <w:rPr>
                <w:sz w:val="16"/>
              </w:rPr>
              <w:t>Completado</w:t>
            </w:r>
          </w:p>
        </w:tc>
      </w:tr>
      <w:tr w:rsidR="00A94246" w14:paraId="491188C1" w14:textId="77777777">
        <w:trPr>
          <w:cantSplit/>
          <w:jc w:val="center"/>
        </w:trPr>
        <w:tc>
          <w:tcPr>
            <w:tcW w:w="794" w:type="dxa"/>
            <w:tcMar>
              <w:top w:w="70" w:type="dxa"/>
              <w:left w:w="80" w:type="dxa"/>
              <w:bottom w:w="70" w:type="dxa"/>
              <w:right w:w="80" w:type="dxa"/>
            </w:tcMar>
            <w:vAlign w:val="center"/>
          </w:tcPr>
          <w:p w14:paraId="14B56631" w14:textId="77777777" w:rsidR="00A94246" w:rsidRDefault="00000000">
            <w:pPr>
              <w:spacing w:after="0"/>
            </w:pPr>
            <w:r>
              <w:rPr>
                <w:sz w:val="16"/>
              </w:rPr>
              <w:t>RF15</w:t>
            </w:r>
          </w:p>
        </w:tc>
        <w:tc>
          <w:tcPr>
            <w:tcW w:w="1417" w:type="dxa"/>
            <w:tcMar>
              <w:top w:w="70" w:type="dxa"/>
              <w:left w:w="80" w:type="dxa"/>
              <w:bottom w:w="70" w:type="dxa"/>
              <w:right w:w="80" w:type="dxa"/>
            </w:tcMar>
            <w:vAlign w:val="center"/>
          </w:tcPr>
          <w:p w14:paraId="0E1E336E" w14:textId="77777777" w:rsidR="00A94246" w:rsidRDefault="00000000">
            <w:pPr>
              <w:spacing w:after="0"/>
            </w:pPr>
            <w:r>
              <w:rPr>
                <w:sz w:val="16"/>
              </w:rPr>
              <w:t>GUI</w:t>
            </w:r>
          </w:p>
        </w:tc>
        <w:tc>
          <w:tcPr>
            <w:tcW w:w="6520" w:type="dxa"/>
            <w:tcMar>
              <w:top w:w="70" w:type="dxa"/>
              <w:left w:w="80" w:type="dxa"/>
              <w:bottom w:w="70" w:type="dxa"/>
              <w:right w:w="80" w:type="dxa"/>
            </w:tcMar>
            <w:vAlign w:val="center"/>
          </w:tcPr>
          <w:p w14:paraId="37A7BD55" w14:textId="77777777" w:rsidR="00A94246" w:rsidRDefault="00000000">
            <w:pPr>
              <w:spacing w:after="0"/>
            </w:pPr>
            <w:r>
              <w:rPr>
                <w:sz w:val="16"/>
              </w:rPr>
              <w:t>Implementar CRUD de tareas asociadas a eventos.</w:t>
            </w:r>
          </w:p>
        </w:tc>
        <w:tc>
          <w:tcPr>
            <w:tcW w:w="1701" w:type="dxa"/>
            <w:tcMar>
              <w:top w:w="70" w:type="dxa"/>
              <w:left w:w="80" w:type="dxa"/>
              <w:bottom w:w="70" w:type="dxa"/>
              <w:right w:w="80" w:type="dxa"/>
            </w:tcMar>
            <w:vAlign w:val="center"/>
          </w:tcPr>
          <w:p w14:paraId="39172C76" w14:textId="77777777" w:rsidR="00A94246" w:rsidRDefault="00000000">
            <w:pPr>
              <w:spacing w:after="0"/>
            </w:pPr>
            <w:r>
              <w:rPr>
                <w:sz w:val="16"/>
              </w:rPr>
              <w:t>Completado</w:t>
            </w:r>
          </w:p>
        </w:tc>
      </w:tr>
      <w:tr w:rsidR="00A94246" w14:paraId="4DA69943" w14:textId="77777777">
        <w:trPr>
          <w:cantSplit/>
          <w:jc w:val="center"/>
        </w:trPr>
        <w:tc>
          <w:tcPr>
            <w:tcW w:w="794" w:type="dxa"/>
            <w:tcMar>
              <w:top w:w="70" w:type="dxa"/>
              <w:left w:w="80" w:type="dxa"/>
              <w:bottom w:w="70" w:type="dxa"/>
              <w:right w:w="80" w:type="dxa"/>
            </w:tcMar>
            <w:vAlign w:val="center"/>
          </w:tcPr>
          <w:p w14:paraId="40B81E71" w14:textId="77777777" w:rsidR="00A94246" w:rsidRDefault="00000000">
            <w:pPr>
              <w:spacing w:after="0"/>
            </w:pPr>
            <w:r>
              <w:rPr>
                <w:sz w:val="16"/>
              </w:rPr>
              <w:t>RF15</w:t>
            </w:r>
          </w:p>
        </w:tc>
        <w:tc>
          <w:tcPr>
            <w:tcW w:w="1417" w:type="dxa"/>
            <w:tcMar>
              <w:top w:w="70" w:type="dxa"/>
              <w:left w:w="80" w:type="dxa"/>
              <w:bottom w:w="70" w:type="dxa"/>
              <w:right w:w="80" w:type="dxa"/>
            </w:tcMar>
            <w:vAlign w:val="center"/>
          </w:tcPr>
          <w:p w14:paraId="7274B615" w14:textId="77777777" w:rsidR="00A94246" w:rsidRDefault="00000000">
            <w:pPr>
              <w:spacing w:after="0"/>
            </w:pPr>
            <w:r>
              <w:rPr>
                <w:sz w:val="16"/>
              </w:rPr>
              <w:t>Prueba</w:t>
            </w:r>
          </w:p>
        </w:tc>
        <w:tc>
          <w:tcPr>
            <w:tcW w:w="6520" w:type="dxa"/>
            <w:tcMar>
              <w:top w:w="70" w:type="dxa"/>
              <w:left w:w="80" w:type="dxa"/>
              <w:bottom w:w="70" w:type="dxa"/>
              <w:right w:w="80" w:type="dxa"/>
            </w:tcMar>
            <w:vAlign w:val="center"/>
          </w:tcPr>
          <w:p w14:paraId="027A2617" w14:textId="77777777" w:rsidR="00A94246" w:rsidRDefault="00000000">
            <w:pPr>
              <w:spacing w:after="0"/>
            </w:pPr>
            <w:r>
              <w:rPr>
                <w:sz w:val="16"/>
              </w:rPr>
              <w:t>Verificar creación, actualización y eliminación de tareas.</w:t>
            </w:r>
          </w:p>
        </w:tc>
        <w:tc>
          <w:tcPr>
            <w:tcW w:w="1701" w:type="dxa"/>
            <w:tcMar>
              <w:top w:w="70" w:type="dxa"/>
              <w:left w:w="80" w:type="dxa"/>
              <w:bottom w:w="70" w:type="dxa"/>
              <w:right w:w="80" w:type="dxa"/>
            </w:tcMar>
            <w:vAlign w:val="center"/>
          </w:tcPr>
          <w:p w14:paraId="2313E78C" w14:textId="77777777" w:rsidR="00A94246" w:rsidRDefault="00000000">
            <w:pPr>
              <w:spacing w:after="0"/>
            </w:pPr>
            <w:r>
              <w:rPr>
                <w:sz w:val="16"/>
              </w:rPr>
              <w:t>Completado</w:t>
            </w:r>
          </w:p>
        </w:tc>
      </w:tr>
      <w:tr w:rsidR="00A94246" w14:paraId="5228D4BD" w14:textId="77777777">
        <w:trPr>
          <w:cantSplit/>
          <w:jc w:val="center"/>
        </w:trPr>
        <w:tc>
          <w:tcPr>
            <w:tcW w:w="794" w:type="dxa"/>
            <w:tcMar>
              <w:top w:w="70" w:type="dxa"/>
              <w:left w:w="80" w:type="dxa"/>
              <w:bottom w:w="70" w:type="dxa"/>
              <w:right w:w="80" w:type="dxa"/>
            </w:tcMar>
            <w:vAlign w:val="center"/>
          </w:tcPr>
          <w:p w14:paraId="0B52810D" w14:textId="77777777" w:rsidR="00A94246" w:rsidRDefault="00000000">
            <w:pPr>
              <w:spacing w:after="0"/>
            </w:pPr>
            <w:r>
              <w:rPr>
                <w:sz w:val="16"/>
              </w:rPr>
              <w:t>RF16</w:t>
            </w:r>
          </w:p>
        </w:tc>
        <w:tc>
          <w:tcPr>
            <w:tcW w:w="1417" w:type="dxa"/>
            <w:tcMar>
              <w:top w:w="70" w:type="dxa"/>
              <w:left w:w="80" w:type="dxa"/>
              <w:bottom w:w="70" w:type="dxa"/>
              <w:right w:w="80" w:type="dxa"/>
            </w:tcMar>
            <w:vAlign w:val="center"/>
          </w:tcPr>
          <w:p w14:paraId="772D7DCD" w14:textId="77777777" w:rsidR="00A94246" w:rsidRDefault="00000000">
            <w:pPr>
              <w:spacing w:after="0"/>
            </w:pPr>
            <w:r>
              <w:rPr>
                <w:sz w:val="16"/>
              </w:rPr>
              <w:t>Físico</w:t>
            </w:r>
          </w:p>
        </w:tc>
        <w:tc>
          <w:tcPr>
            <w:tcW w:w="6520" w:type="dxa"/>
            <w:tcMar>
              <w:top w:w="70" w:type="dxa"/>
              <w:left w:w="80" w:type="dxa"/>
              <w:bottom w:w="70" w:type="dxa"/>
              <w:right w:w="80" w:type="dxa"/>
            </w:tcMar>
            <w:vAlign w:val="center"/>
          </w:tcPr>
          <w:p w14:paraId="27401683" w14:textId="77777777" w:rsidR="00A94246" w:rsidRDefault="00000000">
            <w:pPr>
              <w:spacing w:after="0"/>
            </w:pPr>
            <w:r>
              <w:rPr>
                <w:sz w:val="16"/>
              </w:rPr>
              <w:t>Crear reporte de eventos con tareas vencidas.</w:t>
            </w:r>
          </w:p>
        </w:tc>
        <w:tc>
          <w:tcPr>
            <w:tcW w:w="1701" w:type="dxa"/>
            <w:tcMar>
              <w:top w:w="70" w:type="dxa"/>
              <w:left w:w="80" w:type="dxa"/>
              <w:bottom w:w="70" w:type="dxa"/>
              <w:right w:w="80" w:type="dxa"/>
            </w:tcMar>
            <w:vAlign w:val="center"/>
          </w:tcPr>
          <w:p w14:paraId="60AC6EF0" w14:textId="77777777" w:rsidR="00A94246" w:rsidRDefault="00000000">
            <w:pPr>
              <w:spacing w:after="0"/>
            </w:pPr>
            <w:r>
              <w:rPr>
                <w:sz w:val="16"/>
              </w:rPr>
              <w:t>Completado</w:t>
            </w:r>
          </w:p>
        </w:tc>
      </w:tr>
      <w:tr w:rsidR="00A94246" w14:paraId="2E212E5D" w14:textId="77777777">
        <w:trPr>
          <w:cantSplit/>
          <w:jc w:val="center"/>
        </w:trPr>
        <w:tc>
          <w:tcPr>
            <w:tcW w:w="794" w:type="dxa"/>
            <w:tcMar>
              <w:top w:w="70" w:type="dxa"/>
              <w:left w:w="80" w:type="dxa"/>
              <w:bottom w:w="70" w:type="dxa"/>
              <w:right w:w="80" w:type="dxa"/>
            </w:tcMar>
            <w:vAlign w:val="center"/>
          </w:tcPr>
          <w:p w14:paraId="0376318D" w14:textId="77777777" w:rsidR="00A94246" w:rsidRDefault="00000000">
            <w:pPr>
              <w:spacing w:after="0"/>
            </w:pPr>
            <w:r>
              <w:rPr>
                <w:sz w:val="16"/>
              </w:rPr>
              <w:t>RF16</w:t>
            </w:r>
          </w:p>
        </w:tc>
        <w:tc>
          <w:tcPr>
            <w:tcW w:w="1417" w:type="dxa"/>
            <w:tcMar>
              <w:top w:w="70" w:type="dxa"/>
              <w:left w:w="80" w:type="dxa"/>
              <w:bottom w:w="70" w:type="dxa"/>
              <w:right w:w="80" w:type="dxa"/>
            </w:tcMar>
            <w:vAlign w:val="center"/>
          </w:tcPr>
          <w:p w14:paraId="6857AE5C" w14:textId="77777777" w:rsidR="00A94246" w:rsidRDefault="00000000">
            <w:pPr>
              <w:spacing w:after="0"/>
            </w:pPr>
            <w:r>
              <w:rPr>
                <w:sz w:val="16"/>
              </w:rPr>
              <w:t>GUI</w:t>
            </w:r>
          </w:p>
        </w:tc>
        <w:tc>
          <w:tcPr>
            <w:tcW w:w="6520" w:type="dxa"/>
            <w:tcMar>
              <w:top w:w="70" w:type="dxa"/>
              <w:left w:w="80" w:type="dxa"/>
              <w:bottom w:w="70" w:type="dxa"/>
              <w:right w:w="80" w:type="dxa"/>
            </w:tcMar>
            <w:vAlign w:val="center"/>
          </w:tcPr>
          <w:p w14:paraId="06C8EBD9" w14:textId="77777777" w:rsidR="00A94246" w:rsidRDefault="00000000">
            <w:pPr>
              <w:spacing w:after="0"/>
            </w:pPr>
            <w:r>
              <w:rPr>
                <w:sz w:val="16"/>
              </w:rPr>
              <w:t>Mostrar panel de vencimientos.</w:t>
            </w:r>
          </w:p>
        </w:tc>
        <w:tc>
          <w:tcPr>
            <w:tcW w:w="1701" w:type="dxa"/>
            <w:tcMar>
              <w:top w:w="70" w:type="dxa"/>
              <w:left w:w="80" w:type="dxa"/>
              <w:bottom w:w="70" w:type="dxa"/>
              <w:right w:w="80" w:type="dxa"/>
            </w:tcMar>
            <w:vAlign w:val="center"/>
          </w:tcPr>
          <w:p w14:paraId="650C90F0" w14:textId="77777777" w:rsidR="00A94246" w:rsidRDefault="00000000">
            <w:pPr>
              <w:spacing w:after="0"/>
            </w:pPr>
            <w:r>
              <w:rPr>
                <w:sz w:val="16"/>
              </w:rPr>
              <w:t>Completado</w:t>
            </w:r>
          </w:p>
        </w:tc>
      </w:tr>
      <w:tr w:rsidR="00A94246" w14:paraId="772AF1A5" w14:textId="77777777">
        <w:trPr>
          <w:cantSplit/>
          <w:jc w:val="center"/>
        </w:trPr>
        <w:tc>
          <w:tcPr>
            <w:tcW w:w="794" w:type="dxa"/>
            <w:tcMar>
              <w:top w:w="70" w:type="dxa"/>
              <w:left w:w="80" w:type="dxa"/>
              <w:bottom w:w="70" w:type="dxa"/>
              <w:right w:w="80" w:type="dxa"/>
            </w:tcMar>
            <w:vAlign w:val="center"/>
          </w:tcPr>
          <w:p w14:paraId="49FC8432" w14:textId="77777777" w:rsidR="00A94246" w:rsidRDefault="00000000">
            <w:pPr>
              <w:spacing w:after="0"/>
            </w:pPr>
            <w:r>
              <w:rPr>
                <w:sz w:val="16"/>
              </w:rPr>
              <w:t>RF16</w:t>
            </w:r>
          </w:p>
        </w:tc>
        <w:tc>
          <w:tcPr>
            <w:tcW w:w="1417" w:type="dxa"/>
            <w:tcMar>
              <w:top w:w="70" w:type="dxa"/>
              <w:left w:w="80" w:type="dxa"/>
              <w:bottom w:w="70" w:type="dxa"/>
              <w:right w:w="80" w:type="dxa"/>
            </w:tcMar>
            <w:vAlign w:val="center"/>
          </w:tcPr>
          <w:p w14:paraId="776846E8" w14:textId="77777777" w:rsidR="00A94246" w:rsidRDefault="00000000">
            <w:pPr>
              <w:spacing w:after="0"/>
            </w:pPr>
            <w:r>
              <w:rPr>
                <w:sz w:val="16"/>
              </w:rPr>
              <w:t>Prueba</w:t>
            </w:r>
          </w:p>
        </w:tc>
        <w:tc>
          <w:tcPr>
            <w:tcW w:w="6520" w:type="dxa"/>
            <w:tcMar>
              <w:top w:w="70" w:type="dxa"/>
              <w:left w:w="80" w:type="dxa"/>
              <w:bottom w:w="70" w:type="dxa"/>
              <w:right w:w="80" w:type="dxa"/>
            </w:tcMar>
            <w:vAlign w:val="center"/>
          </w:tcPr>
          <w:p w14:paraId="76751CD4" w14:textId="77777777" w:rsidR="00A94246" w:rsidRDefault="00000000">
            <w:pPr>
              <w:spacing w:after="0"/>
            </w:pPr>
            <w:r>
              <w:rPr>
                <w:sz w:val="16"/>
              </w:rPr>
              <w:t>Verificar conteo de tareas vencidas por evento.</w:t>
            </w:r>
          </w:p>
        </w:tc>
        <w:tc>
          <w:tcPr>
            <w:tcW w:w="1701" w:type="dxa"/>
            <w:tcMar>
              <w:top w:w="70" w:type="dxa"/>
              <w:left w:w="80" w:type="dxa"/>
              <w:bottom w:w="70" w:type="dxa"/>
              <w:right w:w="80" w:type="dxa"/>
            </w:tcMar>
            <w:vAlign w:val="center"/>
          </w:tcPr>
          <w:p w14:paraId="05DFD63F" w14:textId="77777777" w:rsidR="00A94246" w:rsidRDefault="00000000">
            <w:pPr>
              <w:spacing w:after="0"/>
            </w:pPr>
            <w:r>
              <w:rPr>
                <w:sz w:val="16"/>
              </w:rPr>
              <w:t>Completado</w:t>
            </w:r>
          </w:p>
        </w:tc>
      </w:tr>
      <w:tr w:rsidR="00A94246" w14:paraId="5E97C26C" w14:textId="77777777">
        <w:trPr>
          <w:cantSplit/>
          <w:jc w:val="center"/>
        </w:trPr>
        <w:tc>
          <w:tcPr>
            <w:tcW w:w="794" w:type="dxa"/>
            <w:tcMar>
              <w:top w:w="70" w:type="dxa"/>
              <w:left w:w="80" w:type="dxa"/>
              <w:bottom w:w="70" w:type="dxa"/>
              <w:right w:w="80" w:type="dxa"/>
            </w:tcMar>
            <w:vAlign w:val="center"/>
          </w:tcPr>
          <w:p w14:paraId="45854113" w14:textId="77777777" w:rsidR="00A94246" w:rsidRDefault="00000000">
            <w:pPr>
              <w:spacing w:after="0"/>
            </w:pPr>
            <w:r>
              <w:rPr>
                <w:sz w:val="16"/>
              </w:rPr>
              <w:t>RF17</w:t>
            </w:r>
          </w:p>
        </w:tc>
        <w:tc>
          <w:tcPr>
            <w:tcW w:w="1417" w:type="dxa"/>
            <w:tcMar>
              <w:top w:w="70" w:type="dxa"/>
              <w:left w:w="80" w:type="dxa"/>
              <w:bottom w:w="70" w:type="dxa"/>
              <w:right w:w="80" w:type="dxa"/>
            </w:tcMar>
            <w:vAlign w:val="center"/>
          </w:tcPr>
          <w:p w14:paraId="241E52BE" w14:textId="77777777" w:rsidR="00A94246" w:rsidRDefault="00000000">
            <w:pPr>
              <w:spacing w:after="0"/>
            </w:pPr>
            <w:r>
              <w:rPr>
                <w:sz w:val="16"/>
              </w:rPr>
              <w:t>Físico</w:t>
            </w:r>
          </w:p>
        </w:tc>
        <w:tc>
          <w:tcPr>
            <w:tcW w:w="6520" w:type="dxa"/>
            <w:tcMar>
              <w:top w:w="70" w:type="dxa"/>
              <w:left w:w="80" w:type="dxa"/>
              <w:bottom w:w="70" w:type="dxa"/>
              <w:right w:w="80" w:type="dxa"/>
            </w:tcMar>
            <w:vAlign w:val="center"/>
          </w:tcPr>
          <w:p w14:paraId="3A58F886" w14:textId="77777777" w:rsidR="00A94246" w:rsidRDefault="00000000">
            <w:pPr>
              <w:spacing w:after="0"/>
            </w:pPr>
            <w:r>
              <w:rPr>
                <w:sz w:val="16"/>
              </w:rPr>
              <w:t>Crear vista de carga de trabajo por usuario.</w:t>
            </w:r>
          </w:p>
        </w:tc>
        <w:tc>
          <w:tcPr>
            <w:tcW w:w="1701" w:type="dxa"/>
            <w:tcMar>
              <w:top w:w="70" w:type="dxa"/>
              <w:left w:w="80" w:type="dxa"/>
              <w:bottom w:w="70" w:type="dxa"/>
              <w:right w:w="80" w:type="dxa"/>
            </w:tcMar>
            <w:vAlign w:val="center"/>
          </w:tcPr>
          <w:p w14:paraId="0242FAAF" w14:textId="77777777" w:rsidR="00A94246" w:rsidRDefault="00000000">
            <w:pPr>
              <w:spacing w:after="0"/>
            </w:pPr>
            <w:r>
              <w:rPr>
                <w:sz w:val="16"/>
              </w:rPr>
              <w:t>Completado</w:t>
            </w:r>
          </w:p>
        </w:tc>
      </w:tr>
      <w:tr w:rsidR="00A94246" w14:paraId="24BFBAF9" w14:textId="77777777">
        <w:trPr>
          <w:cantSplit/>
          <w:jc w:val="center"/>
        </w:trPr>
        <w:tc>
          <w:tcPr>
            <w:tcW w:w="794" w:type="dxa"/>
            <w:tcMar>
              <w:top w:w="70" w:type="dxa"/>
              <w:left w:w="80" w:type="dxa"/>
              <w:bottom w:w="70" w:type="dxa"/>
              <w:right w:w="80" w:type="dxa"/>
            </w:tcMar>
            <w:vAlign w:val="center"/>
          </w:tcPr>
          <w:p w14:paraId="7F0A8193" w14:textId="77777777" w:rsidR="00A94246" w:rsidRDefault="00000000">
            <w:pPr>
              <w:spacing w:after="0"/>
            </w:pPr>
            <w:r>
              <w:rPr>
                <w:sz w:val="16"/>
              </w:rPr>
              <w:t>RF17</w:t>
            </w:r>
          </w:p>
        </w:tc>
        <w:tc>
          <w:tcPr>
            <w:tcW w:w="1417" w:type="dxa"/>
            <w:tcMar>
              <w:top w:w="70" w:type="dxa"/>
              <w:left w:w="80" w:type="dxa"/>
              <w:bottom w:w="70" w:type="dxa"/>
              <w:right w:w="80" w:type="dxa"/>
            </w:tcMar>
            <w:vAlign w:val="center"/>
          </w:tcPr>
          <w:p w14:paraId="5119DB2A" w14:textId="77777777" w:rsidR="00A94246" w:rsidRDefault="00000000">
            <w:pPr>
              <w:spacing w:after="0"/>
            </w:pPr>
            <w:r>
              <w:rPr>
                <w:sz w:val="16"/>
              </w:rPr>
              <w:t>GUI</w:t>
            </w:r>
          </w:p>
        </w:tc>
        <w:tc>
          <w:tcPr>
            <w:tcW w:w="6520" w:type="dxa"/>
            <w:tcMar>
              <w:top w:w="70" w:type="dxa"/>
              <w:left w:w="80" w:type="dxa"/>
              <w:bottom w:w="70" w:type="dxa"/>
              <w:right w:w="80" w:type="dxa"/>
            </w:tcMar>
            <w:vAlign w:val="center"/>
          </w:tcPr>
          <w:p w14:paraId="67F9B059" w14:textId="77777777" w:rsidR="00A94246" w:rsidRDefault="00000000">
            <w:pPr>
              <w:spacing w:after="0"/>
            </w:pPr>
            <w:r>
              <w:rPr>
                <w:sz w:val="16"/>
              </w:rPr>
              <w:t>Mostrar tareas activas, pendientes, en progreso y vencidas.</w:t>
            </w:r>
          </w:p>
        </w:tc>
        <w:tc>
          <w:tcPr>
            <w:tcW w:w="1701" w:type="dxa"/>
            <w:tcMar>
              <w:top w:w="70" w:type="dxa"/>
              <w:left w:w="80" w:type="dxa"/>
              <w:bottom w:w="70" w:type="dxa"/>
              <w:right w:w="80" w:type="dxa"/>
            </w:tcMar>
            <w:vAlign w:val="center"/>
          </w:tcPr>
          <w:p w14:paraId="70EF3B38" w14:textId="77777777" w:rsidR="00A94246" w:rsidRDefault="00000000">
            <w:pPr>
              <w:spacing w:after="0"/>
            </w:pPr>
            <w:r>
              <w:rPr>
                <w:sz w:val="16"/>
              </w:rPr>
              <w:t>Completado</w:t>
            </w:r>
          </w:p>
        </w:tc>
      </w:tr>
      <w:tr w:rsidR="00A94246" w14:paraId="5B10BBAB" w14:textId="77777777">
        <w:trPr>
          <w:cantSplit/>
          <w:jc w:val="center"/>
        </w:trPr>
        <w:tc>
          <w:tcPr>
            <w:tcW w:w="794" w:type="dxa"/>
            <w:tcMar>
              <w:top w:w="70" w:type="dxa"/>
              <w:left w:w="80" w:type="dxa"/>
              <w:bottom w:w="70" w:type="dxa"/>
              <w:right w:w="80" w:type="dxa"/>
            </w:tcMar>
            <w:vAlign w:val="center"/>
          </w:tcPr>
          <w:p w14:paraId="6A749E06" w14:textId="77777777" w:rsidR="00A94246" w:rsidRDefault="00000000">
            <w:pPr>
              <w:spacing w:after="0"/>
            </w:pPr>
            <w:r>
              <w:rPr>
                <w:sz w:val="16"/>
              </w:rPr>
              <w:t>RF17</w:t>
            </w:r>
          </w:p>
        </w:tc>
        <w:tc>
          <w:tcPr>
            <w:tcW w:w="1417" w:type="dxa"/>
            <w:tcMar>
              <w:top w:w="70" w:type="dxa"/>
              <w:left w:w="80" w:type="dxa"/>
              <w:bottom w:w="70" w:type="dxa"/>
              <w:right w:w="80" w:type="dxa"/>
            </w:tcMar>
            <w:vAlign w:val="center"/>
          </w:tcPr>
          <w:p w14:paraId="16DF3588" w14:textId="77777777" w:rsidR="00A94246" w:rsidRDefault="00000000">
            <w:pPr>
              <w:spacing w:after="0"/>
            </w:pPr>
            <w:r>
              <w:rPr>
                <w:sz w:val="16"/>
              </w:rPr>
              <w:t>Prueba</w:t>
            </w:r>
          </w:p>
        </w:tc>
        <w:tc>
          <w:tcPr>
            <w:tcW w:w="6520" w:type="dxa"/>
            <w:tcMar>
              <w:top w:w="70" w:type="dxa"/>
              <w:left w:w="80" w:type="dxa"/>
              <w:bottom w:w="70" w:type="dxa"/>
              <w:right w:w="80" w:type="dxa"/>
            </w:tcMar>
            <w:vAlign w:val="center"/>
          </w:tcPr>
          <w:p w14:paraId="0C1564B9" w14:textId="77777777" w:rsidR="00A94246" w:rsidRDefault="00000000">
            <w:pPr>
              <w:spacing w:after="0"/>
            </w:pPr>
            <w:r>
              <w:rPr>
                <w:sz w:val="16"/>
              </w:rPr>
              <w:t>Verificar reporte con datos reales de prueba.</w:t>
            </w:r>
          </w:p>
        </w:tc>
        <w:tc>
          <w:tcPr>
            <w:tcW w:w="1701" w:type="dxa"/>
            <w:tcMar>
              <w:top w:w="70" w:type="dxa"/>
              <w:left w:w="80" w:type="dxa"/>
              <w:bottom w:w="70" w:type="dxa"/>
              <w:right w:w="80" w:type="dxa"/>
            </w:tcMar>
            <w:vAlign w:val="center"/>
          </w:tcPr>
          <w:p w14:paraId="2BC5B72B" w14:textId="77777777" w:rsidR="00A94246" w:rsidRDefault="00000000">
            <w:pPr>
              <w:spacing w:after="0"/>
            </w:pPr>
            <w:r>
              <w:rPr>
                <w:sz w:val="16"/>
              </w:rPr>
              <w:t>Completado</w:t>
            </w:r>
          </w:p>
        </w:tc>
      </w:tr>
    </w:tbl>
    <w:p w14:paraId="2BFC812A" w14:textId="77777777" w:rsidR="00A94246" w:rsidRDefault="00000000">
      <w:r>
        <w:br w:type="page"/>
      </w:r>
    </w:p>
    <w:p w14:paraId="10F3ED45" w14:textId="77777777" w:rsidR="00A94246" w:rsidRDefault="00000000">
      <w:pPr>
        <w:pStyle w:val="Ttulo1"/>
      </w:pPr>
      <w:r>
        <w:lastRenderedPageBreak/>
        <w:t>2. Introducción</w:t>
      </w:r>
    </w:p>
    <w:p w14:paraId="78E22EB4" w14:textId="77777777" w:rsidR="00A94246" w:rsidRDefault="00000000">
      <w:pPr>
        <w:ind w:firstLine="425"/>
        <w:jc w:val="both"/>
      </w:pPr>
      <w:r>
        <w:t>El Proyecto I consiste en intervenir una base de datos existente sin reemplazar su arquitectura. El trabajo parte de una agenda digital ya implementada en PostgreSQL y Python, y la amplía mediante nuevos requerimientos de negocio, cambios en los modelos de datos, lógica SQL y nuevas funciones dentro de la interfaz de escritorio.</w:t>
      </w:r>
    </w:p>
    <w:p w14:paraId="1826A9E7" w14:textId="77777777" w:rsidR="00A94246" w:rsidRDefault="00000000">
      <w:pPr>
        <w:ind w:firstLine="425"/>
        <w:jc w:val="both"/>
      </w:pPr>
      <w:r>
        <w:t>Para esta entrega se implementaron tres módulos: Gestión de Ubicaciones, Disponibilidad de Usuarios y Gestión de Tiempos, y Tareas Asociadas a Eventos. La versión final fue restaurada y probada en PostgreSQL 18.4 y la aplicación se ejecutó correctamente mediante Python y psycopg2.</w:t>
      </w:r>
    </w:p>
    <w:p w14:paraId="1E50B5CC" w14:textId="77777777" w:rsidR="00A94246" w:rsidRDefault="00000000">
      <w:pPr>
        <w:pStyle w:val="Ttulo1"/>
      </w:pPr>
      <w:r>
        <w:t>3. Alcance y selección de módulos</w:t>
      </w:r>
    </w:p>
    <w:p w14:paraId="195B1367" w14:textId="77777777" w:rsidR="00A94246" w:rsidRDefault="00000000">
      <w:pPr>
        <w:ind w:firstLine="425"/>
        <w:jc w:val="both"/>
      </w:pPr>
      <w:r>
        <w:t>La ampliación conserva las entidades y relaciones principales del sistema base. Los cambios se limitaron a lo necesario para integrar los tres módulos seleccionados y corregir reglas de integridad relacionadas con propietarios activos, ciclos de categorías y conflictos de horario.</w:t>
      </w:r>
    </w:p>
    <w:p w14:paraId="5604040C" w14:textId="77777777" w:rsidR="00A94246" w:rsidRDefault="00000000">
      <w:pPr>
        <w:pStyle w:val="Listaconvietas"/>
        <w:spacing w:after="40" w:line="264" w:lineRule="auto"/>
      </w:pPr>
      <w:r>
        <w:t>Gestión de Ubicaciones (RF08-RF10): permite administrar recintos, asociarlos a eventos, consultar su agenda y evitar traslapes.</w:t>
      </w:r>
    </w:p>
    <w:p w14:paraId="731C31F3" w14:textId="77777777" w:rsidR="00A94246" w:rsidRDefault="00000000">
      <w:pPr>
        <w:pStyle w:val="Listaconvietas"/>
        <w:spacing w:after="40" w:line="264" w:lineRule="auto"/>
      </w:pPr>
      <w:r>
        <w:t>Disponibilidad (RF11-RF12): registra franjas horarias y consulta usuarios disponibles para un rango específico.</w:t>
      </w:r>
    </w:p>
    <w:p w14:paraId="1BB51F35" w14:textId="77777777" w:rsidR="00A94246" w:rsidRDefault="00000000">
      <w:pPr>
        <w:pStyle w:val="Listaconvietas"/>
        <w:spacing w:after="40" w:line="264" w:lineRule="auto"/>
      </w:pPr>
      <w:r>
        <w:t>Tareas Asociadas a Eventos (RF15-RF17): administra tareas, identifica vencimientos y muestra carga de trabajo por usuario.</w:t>
      </w:r>
    </w:p>
    <w:p w14:paraId="0E7AE556" w14:textId="77777777" w:rsidR="00A94246" w:rsidRDefault="00000000">
      <w:pPr>
        <w:ind w:firstLine="425"/>
        <w:jc w:val="both"/>
      </w:pPr>
      <w:r>
        <w:t>El módulo de Eventos Recurrentes (RF13-RF14) no fue seleccionado. La elección de los otros tres módulos permite demostrar CRUD, integridad referencial y temporal, funciones, triggers, vistas y reportes sin modificar innecesariamente la arquitectura original.</w:t>
      </w:r>
    </w:p>
    <w:p w14:paraId="1BBCC6BF" w14:textId="77777777" w:rsidR="00A94246" w:rsidRDefault="00000000">
      <w:pPr>
        <w:pStyle w:val="Ttulo1"/>
      </w:pPr>
      <w:r>
        <w:t>4. Modelos ampliados</w:t>
      </w:r>
    </w:p>
    <w:p w14:paraId="34215133" w14:textId="77777777" w:rsidR="00A94246" w:rsidRDefault="00000000">
      <w:pPr>
        <w:pStyle w:val="Ttulo2"/>
      </w:pPr>
      <w:r>
        <w:t>4.1 Modelo conceptual</w:t>
      </w:r>
    </w:p>
    <w:p w14:paraId="7D34D3C3" w14:textId="77777777" w:rsidR="00A94246" w:rsidRDefault="00000000">
      <w:pPr>
        <w:ind w:firstLine="425"/>
        <w:jc w:val="both"/>
      </w:pPr>
      <w:r>
        <w:t>El modelo conceptual incorpora las entidades UBICACIONES, DISPONIBILIDADES, TIPOS_DISPONIBILIDAD y TAREAS, además de la relación de EVENTOS con una ubicación. Se mantiene la notación de Chen y las relaciones con las entidades base del sistema.</w:t>
      </w:r>
    </w:p>
    <w:p w14:paraId="6EACCF8E" w14:textId="77777777" w:rsidR="00A94246" w:rsidRDefault="00000000">
      <w:pPr>
        <w:spacing w:after="60"/>
        <w:jc w:val="center"/>
      </w:pPr>
      <w:r>
        <w:rPr>
          <w:noProof/>
        </w:rPr>
        <w:lastRenderedPageBreak/>
        <w:drawing>
          <wp:inline distT="0" distB="0" distL="0" distR="0" wp14:anchorId="19713D4C" wp14:editId="6A99A3AB">
            <wp:extent cx="6091555" cy="7934001"/>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_conceptual.png"/>
                    <pic:cNvPicPr/>
                  </pic:nvPicPr>
                  <pic:blipFill rotWithShape="1">
                    <a:blip r:embed="rId9"/>
                    <a:srcRect t="3027"/>
                    <a:stretch/>
                  </pic:blipFill>
                  <pic:spPr bwMode="auto">
                    <a:xfrm>
                      <a:off x="0" y="0"/>
                      <a:ext cx="6096532" cy="7940483"/>
                    </a:xfrm>
                    <a:prstGeom prst="rect">
                      <a:avLst/>
                    </a:prstGeom>
                    <a:ln>
                      <a:noFill/>
                    </a:ln>
                    <a:extLst>
                      <a:ext uri="{53640926-AAD7-44D8-BBD7-CCE9431645EC}">
                        <a14:shadowObscured xmlns:a14="http://schemas.microsoft.com/office/drawing/2010/main"/>
                      </a:ext>
                    </a:extLst>
                  </pic:spPr>
                </pic:pic>
              </a:graphicData>
            </a:graphic>
          </wp:inline>
        </w:drawing>
      </w:r>
    </w:p>
    <w:p w14:paraId="76A37431" w14:textId="77777777" w:rsidR="00A94246" w:rsidRDefault="00000000">
      <w:pPr>
        <w:spacing w:after="160"/>
        <w:jc w:val="center"/>
      </w:pPr>
      <w:r>
        <w:rPr>
          <w:i/>
          <w:sz w:val="18"/>
        </w:rPr>
        <w:t>Figura 1. Modelo conceptual ampliado en notación de Chen. Fuente: elaboración propia.</w:t>
      </w:r>
    </w:p>
    <w:p w14:paraId="77AD7482" w14:textId="77777777" w:rsidR="00A94246" w:rsidRDefault="00000000">
      <w:r>
        <w:br w:type="page"/>
      </w:r>
    </w:p>
    <w:p w14:paraId="545B910B" w14:textId="77777777" w:rsidR="00A94246" w:rsidRDefault="00000000">
      <w:pPr>
        <w:pStyle w:val="Ttulo2"/>
      </w:pPr>
      <w:r>
        <w:lastRenderedPageBreak/>
        <w:t>4.2 Modelo lógico</w:t>
      </w:r>
    </w:p>
    <w:p w14:paraId="57D8298A" w14:textId="77777777" w:rsidR="00A94246" w:rsidRDefault="00000000">
      <w:pPr>
        <w:ind w:firstLine="425"/>
        <w:jc w:val="both"/>
      </w:pPr>
      <w:r>
        <w:t>El modelo lógico traduce las entidades a relaciones y define las claves primarias y foráneas utilizadas en la implementación. Los cambios principales son la incorporación de id_ubicacion en EVENTOS, las tablas de disponibilidad y la tabla de tareas.</w:t>
      </w:r>
    </w:p>
    <w:p w14:paraId="1ABE651B" w14:textId="77777777" w:rsidR="00A94246" w:rsidRDefault="00000000">
      <w:pPr>
        <w:spacing w:after="60"/>
        <w:jc w:val="center"/>
      </w:pPr>
      <w:r>
        <w:rPr>
          <w:noProof/>
        </w:rPr>
        <w:drawing>
          <wp:inline distT="0" distB="0" distL="0" distR="0" wp14:anchorId="1DB37797" wp14:editId="7BE6BB63">
            <wp:extent cx="5486035" cy="497586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_logico.png"/>
                    <pic:cNvPicPr/>
                  </pic:nvPicPr>
                  <pic:blipFill rotWithShape="1">
                    <a:blip r:embed="rId10"/>
                    <a:srcRect t="3865"/>
                    <a:stretch/>
                  </pic:blipFill>
                  <pic:spPr bwMode="auto">
                    <a:xfrm>
                      <a:off x="0" y="0"/>
                      <a:ext cx="5486400" cy="4976191"/>
                    </a:xfrm>
                    <a:prstGeom prst="rect">
                      <a:avLst/>
                    </a:prstGeom>
                    <a:ln>
                      <a:noFill/>
                    </a:ln>
                    <a:extLst>
                      <a:ext uri="{53640926-AAD7-44D8-BBD7-CCE9431645EC}">
                        <a14:shadowObscured xmlns:a14="http://schemas.microsoft.com/office/drawing/2010/main"/>
                      </a:ext>
                    </a:extLst>
                  </pic:spPr>
                </pic:pic>
              </a:graphicData>
            </a:graphic>
          </wp:inline>
        </w:drawing>
      </w:r>
    </w:p>
    <w:p w14:paraId="15398BB6" w14:textId="77777777" w:rsidR="00A94246" w:rsidRDefault="00000000">
      <w:pPr>
        <w:spacing w:after="160"/>
        <w:jc w:val="center"/>
      </w:pPr>
      <w:r>
        <w:rPr>
          <w:i/>
          <w:sz w:val="18"/>
        </w:rPr>
        <w:t>Figura 2. Modelo lógico ampliado. Fuente: elaboración propia.</w:t>
      </w:r>
    </w:p>
    <w:p w14:paraId="5BB182DB" w14:textId="77777777" w:rsidR="00A94246" w:rsidRDefault="00000000">
      <w:pPr>
        <w:pStyle w:val="Ttulo2"/>
      </w:pPr>
      <w:r>
        <w:t>4.3 Modelo físico</w:t>
      </w:r>
    </w:p>
    <w:p w14:paraId="43F5FF2C" w14:textId="77777777" w:rsidR="00A94246" w:rsidRDefault="00000000">
      <w:pPr>
        <w:ind w:firstLine="425"/>
        <w:jc w:val="both"/>
      </w:pPr>
      <w:r>
        <w:t>El modelo físico especifica los tipos de datos, restricciones y referencias implementadas en PostgreSQL. La estructura final coincide con script.sql y con las consultas utilizadas desde agenda.py.</w:t>
      </w:r>
    </w:p>
    <w:p w14:paraId="4F4B1F3D" w14:textId="77777777" w:rsidR="00A94246" w:rsidRDefault="00000000">
      <w:pPr>
        <w:spacing w:after="60"/>
        <w:jc w:val="center"/>
      </w:pPr>
      <w:r>
        <w:rPr>
          <w:noProof/>
        </w:rPr>
        <w:lastRenderedPageBreak/>
        <w:drawing>
          <wp:inline distT="0" distB="0" distL="0" distR="0" wp14:anchorId="4ED1658F" wp14:editId="08498BC0">
            <wp:extent cx="5486052" cy="501015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_fisico.png"/>
                    <pic:cNvPicPr/>
                  </pic:nvPicPr>
                  <pic:blipFill rotWithShape="1">
                    <a:blip r:embed="rId11"/>
                    <a:srcRect t="4015"/>
                    <a:stretch/>
                  </pic:blipFill>
                  <pic:spPr bwMode="auto">
                    <a:xfrm>
                      <a:off x="0" y="0"/>
                      <a:ext cx="5486400" cy="5010468"/>
                    </a:xfrm>
                    <a:prstGeom prst="rect">
                      <a:avLst/>
                    </a:prstGeom>
                    <a:ln>
                      <a:noFill/>
                    </a:ln>
                    <a:extLst>
                      <a:ext uri="{53640926-AAD7-44D8-BBD7-CCE9431645EC}">
                        <a14:shadowObscured xmlns:a14="http://schemas.microsoft.com/office/drawing/2010/main"/>
                      </a:ext>
                    </a:extLst>
                  </pic:spPr>
                </pic:pic>
              </a:graphicData>
            </a:graphic>
          </wp:inline>
        </w:drawing>
      </w:r>
    </w:p>
    <w:p w14:paraId="0FFA425A" w14:textId="77777777" w:rsidR="00A94246" w:rsidRDefault="00000000">
      <w:pPr>
        <w:spacing w:after="160"/>
        <w:jc w:val="center"/>
      </w:pPr>
      <w:r>
        <w:rPr>
          <w:i/>
          <w:sz w:val="18"/>
        </w:rPr>
        <w:t>Figura 3. Modelo físico final del esquema prototipo. Fuente: elaboración propia.</w:t>
      </w:r>
    </w:p>
    <w:p w14:paraId="0ED02C59" w14:textId="77777777" w:rsidR="00A94246" w:rsidRDefault="00000000">
      <w:pPr>
        <w:pStyle w:val="Ttulo1"/>
      </w:pPr>
      <w:r>
        <w:t>5. Implementación en PostgreSQL</w:t>
      </w:r>
    </w:p>
    <w:p w14:paraId="634207E7" w14:textId="77777777" w:rsidR="00A94246" w:rsidRDefault="00000000">
      <w:pPr>
        <w:ind w:firstLine="425"/>
        <w:jc w:val="both"/>
      </w:pPr>
      <w:r>
        <w:t>El archivo script.sql reconstruye el esquema prototipo dentro de una base previamente creada con el nombre agenda. En la restauración final se ejecutaron 31 sentencias sin errores de implementación. La verificación posterior confirmó 11 tablas, 5 vistas, 4 funciones y 3 triggers.</w:t>
      </w:r>
    </w:p>
    <w:tbl>
      <w:tblPr>
        <w:tblStyle w:val="Tablaconcuadrcula"/>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533"/>
        <w:gridCol w:w="2360"/>
        <w:gridCol w:w="2356"/>
        <w:gridCol w:w="2373"/>
      </w:tblGrid>
      <w:tr w:rsidR="00A94246" w14:paraId="18E9F4C9" w14:textId="77777777">
        <w:trPr>
          <w:cantSplit/>
          <w:tblHeader/>
          <w:jc w:val="center"/>
        </w:trPr>
        <w:tc>
          <w:tcPr>
            <w:tcW w:w="2408" w:type="dxa"/>
            <w:shd w:val="clear" w:color="auto" w:fill="D9EAF7"/>
            <w:tcMar>
              <w:top w:w="70" w:type="dxa"/>
              <w:left w:w="80" w:type="dxa"/>
              <w:bottom w:w="70" w:type="dxa"/>
              <w:right w:w="80" w:type="dxa"/>
            </w:tcMar>
            <w:vAlign w:val="center"/>
          </w:tcPr>
          <w:p w14:paraId="7736243F" w14:textId="77777777" w:rsidR="00A94246" w:rsidRDefault="00000000">
            <w:pPr>
              <w:spacing w:after="0"/>
            </w:pPr>
            <w:r>
              <w:rPr>
                <w:b/>
                <w:sz w:val="17"/>
              </w:rPr>
              <w:t>Objeto</w:t>
            </w:r>
          </w:p>
        </w:tc>
        <w:tc>
          <w:tcPr>
            <w:tcW w:w="2408" w:type="dxa"/>
            <w:shd w:val="clear" w:color="auto" w:fill="D9EAF7"/>
            <w:tcMar>
              <w:top w:w="70" w:type="dxa"/>
              <w:left w:w="80" w:type="dxa"/>
              <w:bottom w:w="70" w:type="dxa"/>
              <w:right w:w="80" w:type="dxa"/>
            </w:tcMar>
            <w:vAlign w:val="center"/>
          </w:tcPr>
          <w:p w14:paraId="73198456" w14:textId="77777777" w:rsidR="00A94246" w:rsidRDefault="00000000">
            <w:pPr>
              <w:spacing w:after="0"/>
            </w:pPr>
            <w:r>
              <w:rPr>
                <w:b/>
                <w:sz w:val="17"/>
              </w:rPr>
              <w:t>Tipo</w:t>
            </w:r>
          </w:p>
        </w:tc>
        <w:tc>
          <w:tcPr>
            <w:tcW w:w="2408" w:type="dxa"/>
            <w:shd w:val="clear" w:color="auto" w:fill="D9EAF7"/>
            <w:tcMar>
              <w:top w:w="70" w:type="dxa"/>
              <w:left w:w="80" w:type="dxa"/>
              <w:bottom w:w="70" w:type="dxa"/>
              <w:right w:w="80" w:type="dxa"/>
            </w:tcMar>
            <w:vAlign w:val="center"/>
          </w:tcPr>
          <w:p w14:paraId="34F6D666" w14:textId="77777777" w:rsidR="00A94246" w:rsidRDefault="00000000">
            <w:pPr>
              <w:spacing w:after="0"/>
            </w:pPr>
            <w:r>
              <w:rPr>
                <w:b/>
                <w:sz w:val="17"/>
              </w:rPr>
              <w:t>Req.</w:t>
            </w:r>
          </w:p>
        </w:tc>
        <w:tc>
          <w:tcPr>
            <w:tcW w:w="2408" w:type="dxa"/>
            <w:shd w:val="clear" w:color="auto" w:fill="D9EAF7"/>
            <w:tcMar>
              <w:top w:w="70" w:type="dxa"/>
              <w:left w:w="80" w:type="dxa"/>
              <w:bottom w:w="70" w:type="dxa"/>
              <w:right w:w="80" w:type="dxa"/>
            </w:tcMar>
            <w:vAlign w:val="center"/>
          </w:tcPr>
          <w:p w14:paraId="7C8BC3F8" w14:textId="77777777" w:rsidR="00A94246" w:rsidRDefault="00000000">
            <w:pPr>
              <w:spacing w:after="0"/>
            </w:pPr>
            <w:r>
              <w:rPr>
                <w:b/>
                <w:sz w:val="17"/>
              </w:rPr>
              <w:t>Función</w:t>
            </w:r>
          </w:p>
        </w:tc>
      </w:tr>
      <w:tr w:rsidR="00A94246" w14:paraId="39E552FD" w14:textId="77777777">
        <w:trPr>
          <w:cantSplit/>
          <w:jc w:val="center"/>
        </w:trPr>
        <w:tc>
          <w:tcPr>
            <w:tcW w:w="2408" w:type="dxa"/>
            <w:tcMar>
              <w:top w:w="70" w:type="dxa"/>
              <w:left w:w="80" w:type="dxa"/>
              <w:bottom w:w="70" w:type="dxa"/>
              <w:right w:w="80" w:type="dxa"/>
            </w:tcMar>
            <w:vAlign w:val="center"/>
          </w:tcPr>
          <w:p w14:paraId="626087E0" w14:textId="77777777" w:rsidR="00A94246" w:rsidRDefault="00000000">
            <w:pPr>
              <w:spacing w:after="0"/>
            </w:pPr>
            <w:r>
              <w:rPr>
                <w:sz w:val="17"/>
              </w:rPr>
              <w:t>evitar_ciclo_categorias()</w:t>
            </w:r>
          </w:p>
        </w:tc>
        <w:tc>
          <w:tcPr>
            <w:tcW w:w="2408" w:type="dxa"/>
            <w:tcMar>
              <w:top w:w="70" w:type="dxa"/>
              <w:left w:w="80" w:type="dxa"/>
              <w:bottom w:w="70" w:type="dxa"/>
              <w:right w:w="80" w:type="dxa"/>
            </w:tcMar>
            <w:vAlign w:val="center"/>
          </w:tcPr>
          <w:p w14:paraId="2C4999CE" w14:textId="77777777" w:rsidR="00A94246" w:rsidRDefault="00000000">
            <w:pPr>
              <w:spacing w:after="0"/>
            </w:pPr>
            <w:r>
              <w:rPr>
                <w:sz w:val="17"/>
              </w:rPr>
              <w:t>Función + trigger</w:t>
            </w:r>
          </w:p>
        </w:tc>
        <w:tc>
          <w:tcPr>
            <w:tcW w:w="2408" w:type="dxa"/>
            <w:tcMar>
              <w:top w:w="70" w:type="dxa"/>
              <w:left w:w="80" w:type="dxa"/>
              <w:bottom w:w="70" w:type="dxa"/>
              <w:right w:w="80" w:type="dxa"/>
            </w:tcMar>
            <w:vAlign w:val="center"/>
          </w:tcPr>
          <w:p w14:paraId="1E9E503A" w14:textId="77777777" w:rsidR="00A94246" w:rsidRDefault="00000000">
            <w:pPr>
              <w:spacing w:after="0"/>
            </w:pPr>
            <w:r>
              <w:rPr>
                <w:sz w:val="17"/>
              </w:rPr>
              <w:t>RE05</w:t>
            </w:r>
          </w:p>
        </w:tc>
        <w:tc>
          <w:tcPr>
            <w:tcW w:w="2408" w:type="dxa"/>
            <w:tcMar>
              <w:top w:w="70" w:type="dxa"/>
              <w:left w:w="80" w:type="dxa"/>
              <w:bottom w:w="70" w:type="dxa"/>
              <w:right w:w="80" w:type="dxa"/>
            </w:tcMar>
            <w:vAlign w:val="center"/>
          </w:tcPr>
          <w:p w14:paraId="3A787320" w14:textId="77777777" w:rsidR="00A94246" w:rsidRDefault="00000000">
            <w:pPr>
              <w:spacing w:after="0"/>
            </w:pPr>
            <w:r>
              <w:rPr>
                <w:sz w:val="17"/>
              </w:rPr>
              <w:t>Impide ciclos directos e indirectos en la jerarquía de categorías.</w:t>
            </w:r>
          </w:p>
        </w:tc>
      </w:tr>
      <w:tr w:rsidR="00A94246" w14:paraId="3A79E6FC" w14:textId="77777777">
        <w:trPr>
          <w:cantSplit/>
          <w:jc w:val="center"/>
        </w:trPr>
        <w:tc>
          <w:tcPr>
            <w:tcW w:w="2408" w:type="dxa"/>
            <w:tcMar>
              <w:top w:w="70" w:type="dxa"/>
              <w:left w:w="80" w:type="dxa"/>
              <w:bottom w:w="70" w:type="dxa"/>
              <w:right w:w="80" w:type="dxa"/>
            </w:tcMar>
            <w:vAlign w:val="center"/>
          </w:tcPr>
          <w:p w14:paraId="2DAD8EE0" w14:textId="77777777" w:rsidR="00A94246" w:rsidRDefault="00000000">
            <w:pPr>
              <w:spacing w:after="0"/>
            </w:pPr>
            <w:r>
              <w:rPr>
                <w:sz w:val="17"/>
              </w:rPr>
              <w:t>validar_propietario_activo()</w:t>
            </w:r>
          </w:p>
        </w:tc>
        <w:tc>
          <w:tcPr>
            <w:tcW w:w="2408" w:type="dxa"/>
            <w:tcMar>
              <w:top w:w="70" w:type="dxa"/>
              <w:left w:w="80" w:type="dxa"/>
              <w:bottom w:w="70" w:type="dxa"/>
              <w:right w:w="80" w:type="dxa"/>
            </w:tcMar>
            <w:vAlign w:val="center"/>
          </w:tcPr>
          <w:p w14:paraId="764EEE7B" w14:textId="77777777" w:rsidR="00A94246" w:rsidRDefault="00000000">
            <w:pPr>
              <w:spacing w:after="0"/>
            </w:pPr>
            <w:r>
              <w:rPr>
                <w:sz w:val="17"/>
              </w:rPr>
              <w:t>Función + trigger</w:t>
            </w:r>
          </w:p>
        </w:tc>
        <w:tc>
          <w:tcPr>
            <w:tcW w:w="2408" w:type="dxa"/>
            <w:tcMar>
              <w:top w:w="70" w:type="dxa"/>
              <w:left w:w="80" w:type="dxa"/>
              <w:bottom w:w="70" w:type="dxa"/>
              <w:right w:w="80" w:type="dxa"/>
            </w:tcMar>
            <w:vAlign w:val="center"/>
          </w:tcPr>
          <w:p w14:paraId="4D1FCCFC" w14:textId="77777777" w:rsidR="00A94246" w:rsidRDefault="00000000">
            <w:pPr>
              <w:spacing w:after="0"/>
            </w:pPr>
            <w:r>
              <w:rPr>
                <w:sz w:val="17"/>
              </w:rPr>
              <w:t>RE04</w:t>
            </w:r>
          </w:p>
        </w:tc>
        <w:tc>
          <w:tcPr>
            <w:tcW w:w="2408" w:type="dxa"/>
            <w:tcMar>
              <w:top w:w="70" w:type="dxa"/>
              <w:left w:w="80" w:type="dxa"/>
              <w:bottom w:w="70" w:type="dxa"/>
              <w:right w:w="80" w:type="dxa"/>
            </w:tcMar>
            <w:vAlign w:val="center"/>
          </w:tcPr>
          <w:p w14:paraId="5807B364" w14:textId="77777777" w:rsidR="00A94246" w:rsidRDefault="00000000">
            <w:pPr>
              <w:spacing w:after="0"/>
            </w:pPr>
            <w:r>
              <w:rPr>
                <w:sz w:val="17"/>
              </w:rPr>
              <w:t>Rechaza eventos cuyo propietario no esté activo.</w:t>
            </w:r>
          </w:p>
        </w:tc>
      </w:tr>
      <w:tr w:rsidR="00A94246" w14:paraId="492A666D" w14:textId="77777777">
        <w:trPr>
          <w:cantSplit/>
          <w:jc w:val="center"/>
        </w:trPr>
        <w:tc>
          <w:tcPr>
            <w:tcW w:w="2408" w:type="dxa"/>
            <w:tcMar>
              <w:top w:w="70" w:type="dxa"/>
              <w:left w:w="80" w:type="dxa"/>
              <w:bottom w:w="70" w:type="dxa"/>
              <w:right w:w="80" w:type="dxa"/>
            </w:tcMar>
            <w:vAlign w:val="center"/>
          </w:tcPr>
          <w:p w14:paraId="719F1B59" w14:textId="77777777" w:rsidR="00A94246" w:rsidRDefault="00000000">
            <w:pPr>
              <w:spacing w:after="0"/>
            </w:pPr>
            <w:r>
              <w:rPr>
                <w:sz w:val="17"/>
              </w:rPr>
              <w:t>evitar_traslape_ubicacion()</w:t>
            </w:r>
          </w:p>
        </w:tc>
        <w:tc>
          <w:tcPr>
            <w:tcW w:w="2408" w:type="dxa"/>
            <w:tcMar>
              <w:top w:w="70" w:type="dxa"/>
              <w:left w:w="80" w:type="dxa"/>
              <w:bottom w:w="70" w:type="dxa"/>
              <w:right w:w="80" w:type="dxa"/>
            </w:tcMar>
            <w:vAlign w:val="center"/>
          </w:tcPr>
          <w:p w14:paraId="7FE9224F" w14:textId="77777777" w:rsidR="00A94246" w:rsidRDefault="00000000">
            <w:pPr>
              <w:spacing w:after="0"/>
            </w:pPr>
            <w:r>
              <w:rPr>
                <w:sz w:val="17"/>
              </w:rPr>
              <w:t>Función + trigger</w:t>
            </w:r>
          </w:p>
        </w:tc>
        <w:tc>
          <w:tcPr>
            <w:tcW w:w="2408" w:type="dxa"/>
            <w:tcMar>
              <w:top w:w="70" w:type="dxa"/>
              <w:left w:w="80" w:type="dxa"/>
              <w:bottom w:w="70" w:type="dxa"/>
              <w:right w:w="80" w:type="dxa"/>
            </w:tcMar>
            <w:vAlign w:val="center"/>
          </w:tcPr>
          <w:p w14:paraId="2DD63001" w14:textId="77777777" w:rsidR="00A94246" w:rsidRDefault="00000000">
            <w:pPr>
              <w:spacing w:after="0"/>
            </w:pPr>
            <w:r>
              <w:rPr>
                <w:sz w:val="17"/>
              </w:rPr>
              <w:t>RF09</w:t>
            </w:r>
          </w:p>
        </w:tc>
        <w:tc>
          <w:tcPr>
            <w:tcW w:w="2408" w:type="dxa"/>
            <w:tcMar>
              <w:top w:w="70" w:type="dxa"/>
              <w:left w:w="80" w:type="dxa"/>
              <w:bottom w:w="70" w:type="dxa"/>
              <w:right w:w="80" w:type="dxa"/>
            </w:tcMar>
            <w:vAlign w:val="center"/>
          </w:tcPr>
          <w:p w14:paraId="0CFC6138" w14:textId="77777777" w:rsidR="00A94246" w:rsidRDefault="00000000">
            <w:pPr>
              <w:spacing w:after="0"/>
            </w:pPr>
            <w:r>
              <w:rPr>
                <w:sz w:val="17"/>
              </w:rPr>
              <w:t>Impide eventos simultáneos en una misma ubicación.</w:t>
            </w:r>
          </w:p>
        </w:tc>
      </w:tr>
      <w:tr w:rsidR="00A94246" w14:paraId="1E721E6F" w14:textId="77777777">
        <w:trPr>
          <w:cantSplit/>
          <w:jc w:val="center"/>
        </w:trPr>
        <w:tc>
          <w:tcPr>
            <w:tcW w:w="2408" w:type="dxa"/>
            <w:tcMar>
              <w:top w:w="70" w:type="dxa"/>
              <w:left w:w="80" w:type="dxa"/>
              <w:bottom w:w="70" w:type="dxa"/>
              <w:right w:w="80" w:type="dxa"/>
            </w:tcMar>
            <w:vAlign w:val="center"/>
          </w:tcPr>
          <w:p w14:paraId="7AA84F91" w14:textId="77777777" w:rsidR="00A94246" w:rsidRDefault="00000000">
            <w:pPr>
              <w:spacing w:after="0"/>
            </w:pPr>
            <w:r>
              <w:rPr>
                <w:sz w:val="17"/>
              </w:rPr>
              <w:t>usuarios_disponibles(...)</w:t>
            </w:r>
          </w:p>
        </w:tc>
        <w:tc>
          <w:tcPr>
            <w:tcW w:w="2408" w:type="dxa"/>
            <w:tcMar>
              <w:top w:w="70" w:type="dxa"/>
              <w:left w:w="80" w:type="dxa"/>
              <w:bottom w:w="70" w:type="dxa"/>
              <w:right w:w="80" w:type="dxa"/>
            </w:tcMar>
            <w:vAlign w:val="center"/>
          </w:tcPr>
          <w:p w14:paraId="26016410" w14:textId="77777777" w:rsidR="00A94246" w:rsidRDefault="00000000">
            <w:pPr>
              <w:spacing w:after="0"/>
            </w:pPr>
            <w:r>
              <w:rPr>
                <w:sz w:val="17"/>
              </w:rPr>
              <w:t>Función</w:t>
            </w:r>
          </w:p>
        </w:tc>
        <w:tc>
          <w:tcPr>
            <w:tcW w:w="2408" w:type="dxa"/>
            <w:tcMar>
              <w:top w:w="70" w:type="dxa"/>
              <w:left w:w="80" w:type="dxa"/>
              <w:bottom w:w="70" w:type="dxa"/>
              <w:right w:w="80" w:type="dxa"/>
            </w:tcMar>
            <w:vAlign w:val="center"/>
          </w:tcPr>
          <w:p w14:paraId="1E68935B" w14:textId="77777777" w:rsidR="00A94246" w:rsidRDefault="00000000">
            <w:pPr>
              <w:spacing w:after="0"/>
            </w:pPr>
            <w:r>
              <w:rPr>
                <w:sz w:val="17"/>
              </w:rPr>
              <w:t>RF12</w:t>
            </w:r>
          </w:p>
        </w:tc>
        <w:tc>
          <w:tcPr>
            <w:tcW w:w="2408" w:type="dxa"/>
            <w:tcMar>
              <w:top w:w="70" w:type="dxa"/>
              <w:left w:w="80" w:type="dxa"/>
              <w:bottom w:w="70" w:type="dxa"/>
              <w:right w:w="80" w:type="dxa"/>
            </w:tcMar>
            <w:vAlign w:val="center"/>
          </w:tcPr>
          <w:p w14:paraId="2CE9BFDC" w14:textId="77777777" w:rsidR="00A94246" w:rsidRDefault="00000000">
            <w:pPr>
              <w:spacing w:after="0"/>
            </w:pPr>
            <w:r>
              <w:rPr>
                <w:sz w:val="17"/>
              </w:rPr>
              <w:t>Busca usuarios activos con disponibilidad suficiente y sin conflictos de agenda.</w:t>
            </w:r>
          </w:p>
        </w:tc>
      </w:tr>
      <w:tr w:rsidR="00A94246" w14:paraId="04561F7E" w14:textId="77777777">
        <w:trPr>
          <w:cantSplit/>
          <w:jc w:val="center"/>
        </w:trPr>
        <w:tc>
          <w:tcPr>
            <w:tcW w:w="2408" w:type="dxa"/>
            <w:tcMar>
              <w:top w:w="70" w:type="dxa"/>
              <w:left w:w="80" w:type="dxa"/>
              <w:bottom w:w="70" w:type="dxa"/>
              <w:right w:w="80" w:type="dxa"/>
            </w:tcMar>
            <w:vAlign w:val="center"/>
          </w:tcPr>
          <w:p w14:paraId="1B06550E" w14:textId="77777777" w:rsidR="00A94246" w:rsidRDefault="00000000">
            <w:pPr>
              <w:spacing w:after="0"/>
            </w:pPr>
            <w:r>
              <w:rPr>
                <w:sz w:val="17"/>
              </w:rPr>
              <w:lastRenderedPageBreak/>
              <w:t>vista_ocupacion_ubicaciones</w:t>
            </w:r>
          </w:p>
        </w:tc>
        <w:tc>
          <w:tcPr>
            <w:tcW w:w="2408" w:type="dxa"/>
            <w:tcMar>
              <w:top w:w="70" w:type="dxa"/>
              <w:left w:w="80" w:type="dxa"/>
              <w:bottom w:w="70" w:type="dxa"/>
              <w:right w:w="80" w:type="dxa"/>
            </w:tcMar>
            <w:vAlign w:val="center"/>
          </w:tcPr>
          <w:p w14:paraId="5CF9AD8F" w14:textId="77777777" w:rsidR="00A94246" w:rsidRDefault="00000000">
            <w:pPr>
              <w:spacing w:after="0"/>
            </w:pPr>
            <w:r>
              <w:rPr>
                <w:sz w:val="17"/>
              </w:rPr>
              <w:t>Vista</w:t>
            </w:r>
          </w:p>
        </w:tc>
        <w:tc>
          <w:tcPr>
            <w:tcW w:w="2408" w:type="dxa"/>
            <w:tcMar>
              <w:top w:w="70" w:type="dxa"/>
              <w:left w:w="80" w:type="dxa"/>
              <w:bottom w:w="70" w:type="dxa"/>
              <w:right w:w="80" w:type="dxa"/>
            </w:tcMar>
            <w:vAlign w:val="center"/>
          </w:tcPr>
          <w:p w14:paraId="71843EFB" w14:textId="77777777" w:rsidR="00A94246" w:rsidRDefault="00000000">
            <w:pPr>
              <w:spacing w:after="0"/>
            </w:pPr>
            <w:r>
              <w:rPr>
                <w:sz w:val="17"/>
              </w:rPr>
              <w:t>RF10</w:t>
            </w:r>
          </w:p>
        </w:tc>
        <w:tc>
          <w:tcPr>
            <w:tcW w:w="2408" w:type="dxa"/>
            <w:tcMar>
              <w:top w:w="70" w:type="dxa"/>
              <w:left w:w="80" w:type="dxa"/>
              <w:bottom w:w="70" w:type="dxa"/>
              <w:right w:w="80" w:type="dxa"/>
            </w:tcMar>
            <w:vAlign w:val="center"/>
          </w:tcPr>
          <w:p w14:paraId="797122EF" w14:textId="77777777" w:rsidR="00A94246" w:rsidRDefault="00000000">
            <w:pPr>
              <w:spacing w:after="0"/>
            </w:pPr>
            <w:r>
              <w:rPr>
                <w:sz w:val="17"/>
              </w:rPr>
              <w:t>Resume el volumen de eventos por ubicación.</w:t>
            </w:r>
          </w:p>
        </w:tc>
      </w:tr>
      <w:tr w:rsidR="00A94246" w14:paraId="2799866A" w14:textId="77777777">
        <w:trPr>
          <w:cantSplit/>
          <w:jc w:val="center"/>
        </w:trPr>
        <w:tc>
          <w:tcPr>
            <w:tcW w:w="2408" w:type="dxa"/>
            <w:tcMar>
              <w:top w:w="70" w:type="dxa"/>
              <w:left w:w="80" w:type="dxa"/>
              <w:bottom w:w="70" w:type="dxa"/>
              <w:right w:w="80" w:type="dxa"/>
            </w:tcMar>
            <w:vAlign w:val="center"/>
          </w:tcPr>
          <w:p w14:paraId="7702D134" w14:textId="77777777" w:rsidR="00A94246" w:rsidRDefault="00000000">
            <w:pPr>
              <w:spacing w:after="0"/>
            </w:pPr>
            <w:r>
              <w:rPr>
                <w:sz w:val="17"/>
              </w:rPr>
              <w:t>vista_eventos_tareas_vencidas</w:t>
            </w:r>
          </w:p>
        </w:tc>
        <w:tc>
          <w:tcPr>
            <w:tcW w:w="2408" w:type="dxa"/>
            <w:tcMar>
              <w:top w:w="70" w:type="dxa"/>
              <w:left w:w="80" w:type="dxa"/>
              <w:bottom w:w="70" w:type="dxa"/>
              <w:right w:w="80" w:type="dxa"/>
            </w:tcMar>
            <w:vAlign w:val="center"/>
          </w:tcPr>
          <w:p w14:paraId="4220AD14" w14:textId="77777777" w:rsidR="00A94246" w:rsidRDefault="00000000">
            <w:pPr>
              <w:spacing w:after="0"/>
            </w:pPr>
            <w:r>
              <w:rPr>
                <w:sz w:val="17"/>
              </w:rPr>
              <w:t>Vista</w:t>
            </w:r>
          </w:p>
        </w:tc>
        <w:tc>
          <w:tcPr>
            <w:tcW w:w="2408" w:type="dxa"/>
            <w:tcMar>
              <w:top w:w="70" w:type="dxa"/>
              <w:left w:w="80" w:type="dxa"/>
              <w:bottom w:w="70" w:type="dxa"/>
              <w:right w:w="80" w:type="dxa"/>
            </w:tcMar>
            <w:vAlign w:val="center"/>
          </w:tcPr>
          <w:p w14:paraId="7A9CB566" w14:textId="77777777" w:rsidR="00A94246" w:rsidRDefault="00000000">
            <w:pPr>
              <w:spacing w:after="0"/>
            </w:pPr>
            <w:r>
              <w:rPr>
                <w:sz w:val="17"/>
              </w:rPr>
              <w:t>RF16</w:t>
            </w:r>
          </w:p>
        </w:tc>
        <w:tc>
          <w:tcPr>
            <w:tcW w:w="2408" w:type="dxa"/>
            <w:tcMar>
              <w:top w:w="70" w:type="dxa"/>
              <w:left w:w="80" w:type="dxa"/>
              <w:bottom w:w="70" w:type="dxa"/>
              <w:right w:w="80" w:type="dxa"/>
            </w:tcMar>
            <w:vAlign w:val="center"/>
          </w:tcPr>
          <w:p w14:paraId="68E801CA" w14:textId="77777777" w:rsidR="00A94246" w:rsidRDefault="00000000">
            <w:pPr>
              <w:spacing w:after="0"/>
            </w:pPr>
            <w:r>
              <w:rPr>
                <w:sz w:val="17"/>
              </w:rPr>
              <w:t>Cuenta tareas vencidas agrupadas por evento.</w:t>
            </w:r>
          </w:p>
        </w:tc>
      </w:tr>
      <w:tr w:rsidR="00A94246" w14:paraId="1BBF5D0D" w14:textId="77777777">
        <w:trPr>
          <w:cantSplit/>
          <w:jc w:val="center"/>
        </w:trPr>
        <w:tc>
          <w:tcPr>
            <w:tcW w:w="2408" w:type="dxa"/>
            <w:tcMar>
              <w:top w:w="70" w:type="dxa"/>
              <w:left w:w="80" w:type="dxa"/>
              <w:bottom w:w="70" w:type="dxa"/>
              <w:right w:w="80" w:type="dxa"/>
            </w:tcMar>
            <w:vAlign w:val="center"/>
          </w:tcPr>
          <w:p w14:paraId="47C656CA" w14:textId="77777777" w:rsidR="00A94246" w:rsidRDefault="00000000">
            <w:pPr>
              <w:spacing w:after="0"/>
            </w:pPr>
            <w:r>
              <w:rPr>
                <w:sz w:val="17"/>
              </w:rPr>
              <w:t>vista_carga_trabajo</w:t>
            </w:r>
          </w:p>
        </w:tc>
        <w:tc>
          <w:tcPr>
            <w:tcW w:w="2408" w:type="dxa"/>
            <w:tcMar>
              <w:top w:w="70" w:type="dxa"/>
              <w:left w:w="80" w:type="dxa"/>
              <w:bottom w:w="70" w:type="dxa"/>
              <w:right w:w="80" w:type="dxa"/>
            </w:tcMar>
            <w:vAlign w:val="center"/>
          </w:tcPr>
          <w:p w14:paraId="1EFC6BC3" w14:textId="77777777" w:rsidR="00A94246" w:rsidRDefault="00000000">
            <w:pPr>
              <w:spacing w:after="0"/>
            </w:pPr>
            <w:r>
              <w:rPr>
                <w:sz w:val="17"/>
              </w:rPr>
              <w:t>Vista</w:t>
            </w:r>
          </w:p>
        </w:tc>
        <w:tc>
          <w:tcPr>
            <w:tcW w:w="2408" w:type="dxa"/>
            <w:tcMar>
              <w:top w:w="70" w:type="dxa"/>
              <w:left w:w="80" w:type="dxa"/>
              <w:bottom w:w="70" w:type="dxa"/>
              <w:right w:w="80" w:type="dxa"/>
            </w:tcMar>
            <w:vAlign w:val="center"/>
          </w:tcPr>
          <w:p w14:paraId="54BECC4A" w14:textId="77777777" w:rsidR="00A94246" w:rsidRDefault="00000000">
            <w:pPr>
              <w:spacing w:after="0"/>
            </w:pPr>
            <w:r>
              <w:rPr>
                <w:sz w:val="17"/>
              </w:rPr>
              <w:t>RF16-RF17</w:t>
            </w:r>
          </w:p>
        </w:tc>
        <w:tc>
          <w:tcPr>
            <w:tcW w:w="2408" w:type="dxa"/>
            <w:tcMar>
              <w:top w:w="70" w:type="dxa"/>
              <w:left w:w="80" w:type="dxa"/>
              <w:bottom w:w="70" w:type="dxa"/>
              <w:right w:w="80" w:type="dxa"/>
            </w:tcMar>
            <w:vAlign w:val="center"/>
          </w:tcPr>
          <w:p w14:paraId="36B0126B" w14:textId="77777777" w:rsidR="00A94246" w:rsidRDefault="00000000">
            <w:pPr>
              <w:spacing w:after="0"/>
            </w:pPr>
            <w:r>
              <w:rPr>
                <w:sz w:val="17"/>
              </w:rPr>
              <w:t>Resume tareas activas, pendientes, en progreso y vencidas por usuario.</w:t>
            </w:r>
          </w:p>
        </w:tc>
      </w:tr>
    </w:tbl>
    <w:p w14:paraId="17618ED2" w14:textId="77777777" w:rsidR="00A94246" w:rsidRDefault="00000000">
      <w:pPr>
        <w:pStyle w:val="Ttulo2"/>
      </w:pPr>
      <w:r>
        <w:t>5.1 Integridad y decisiones de implementación</w:t>
      </w:r>
    </w:p>
    <w:p w14:paraId="14B0D2A0" w14:textId="77777777" w:rsidR="00A94246" w:rsidRDefault="00000000">
      <w:pPr>
        <w:ind w:firstLine="425"/>
        <w:jc w:val="both"/>
      </w:pPr>
      <w:r>
        <w:t>Las reglas que deben cumplirse independientemente de la interfaz se mantienen en PostgreSQL. De esta forma, un INSERT ejecutado directamente desde DBeaver también queda sujeto a las mismas restricciones que una operación realizada desde Python.</w:t>
      </w:r>
    </w:p>
    <w:p w14:paraId="5E8D10C6" w14:textId="77777777" w:rsidR="00A94246" w:rsidRDefault="00000000">
      <w:pPr>
        <w:pStyle w:val="Listaconvietas"/>
        <w:spacing w:after="40" w:line="264" w:lineRule="auto"/>
      </w:pPr>
      <w:r>
        <w:t>La capacidad de una ubicación debe ser mayor que cero.</w:t>
      </w:r>
    </w:p>
    <w:p w14:paraId="64C97529" w14:textId="77777777" w:rsidR="00A94246" w:rsidRDefault="00000000">
      <w:pPr>
        <w:pStyle w:val="Listaconvietas"/>
        <w:spacing w:after="40" w:line="264" w:lineRule="auto"/>
      </w:pPr>
      <w:r>
        <w:t>La fecha y hora final de un evento debe ser posterior al inicio.</w:t>
      </w:r>
    </w:p>
    <w:p w14:paraId="1FA0A20E" w14:textId="77777777" w:rsidR="00A94246" w:rsidRDefault="00000000">
      <w:pPr>
        <w:pStyle w:val="Listaconvietas"/>
        <w:spacing w:after="40" w:line="264" w:lineRule="auto"/>
      </w:pPr>
      <w:r>
        <w:t>La hora final de una franja de disponibilidad debe ser posterior a su hora inicial.</w:t>
      </w:r>
    </w:p>
    <w:p w14:paraId="7075A5BC" w14:textId="77777777" w:rsidR="00A94246" w:rsidRDefault="00000000">
      <w:pPr>
        <w:pStyle w:val="Listaconvietas"/>
        <w:spacing w:after="40" w:line="264" w:lineRule="auto"/>
      </w:pPr>
      <w:r>
        <w:t>Los estados de participación y de tareas se restringen mediante CHECK.</w:t>
      </w:r>
    </w:p>
    <w:p w14:paraId="6C641568" w14:textId="77777777" w:rsidR="00A94246" w:rsidRDefault="00000000">
      <w:pPr>
        <w:pStyle w:val="Listaconvietas"/>
        <w:spacing w:after="40" w:line="264" w:lineRule="auto"/>
      </w:pPr>
      <w:r>
        <w:t>Los intervalos de eventos se comparan como [inicio, fin), por lo que un evento puede iniciar exactamente cuando termina el anterior.</w:t>
      </w:r>
    </w:p>
    <w:p w14:paraId="56961737" w14:textId="77777777" w:rsidR="00A94246" w:rsidRDefault="00000000">
      <w:pPr>
        <w:pStyle w:val="Ttulo1"/>
      </w:pPr>
      <w:r>
        <w:t>6. Integración con Python y GUI</w:t>
      </w:r>
    </w:p>
    <w:p w14:paraId="57056A20" w14:textId="77777777" w:rsidR="00A94246" w:rsidRDefault="00000000">
      <w:pPr>
        <w:ind w:firstLine="425"/>
        <w:jc w:val="both"/>
      </w:pPr>
      <w:r>
        <w:t>La aplicación conserva una única clase AppAgenda y la conexión mediante psycopg2. Cada operación abre una conexión, establece el search_path al esquema prototipo, ejecuta SQL parametrizado y confirma la transacción con commit. Ante una excepción se ejecuta rollback para evitar transacciones incompletas.</w:t>
      </w:r>
    </w:p>
    <w:p w14:paraId="05C542F7" w14:textId="77777777" w:rsidR="00A94246" w:rsidRDefault="00000000">
      <w:pPr>
        <w:ind w:firstLine="425"/>
        <w:jc w:val="both"/>
      </w:pPr>
      <w:r>
        <w:t>La interfaz utiliza CustomTkinter para la estructura principal, Treeview para las tablas, ComboBox para los selectores y tkcalendar para las fechas. La versión final incluye las pestañas Usuarios, Categorías, Eventos, Ubicaciones, Disponibilidad y Tareas. Los selectores muestran etiquetas legibles para el usuario, mientras las operaciones utilizan los identificadores numéricos correspondientes.</w:t>
      </w:r>
    </w:p>
    <w:p w14:paraId="7BA6C270" w14:textId="77777777" w:rsidR="00A94246" w:rsidRDefault="00000000">
      <w:pPr>
        <w:spacing w:after="60"/>
        <w:jc w:val="center"/>
      </w:pPr>
      <w:r>
        <w:rPr>
          <w:noProof/>
        </w:rPr>
        <w:lastRenderedPageBreak/>
        <w:drawing>
          <wp:inline distT="0" distB="0" distL="0" distR="0" wp14:anchorId="63F6B9F9" wp14:editId="0B4971A8">
            <wp:extent cx="5577840" cy="32920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gui_conectada.png"/>
                    <pic:cNvPicPr/>
                  </pic:nvPicPr>
                  <pic:blipFill>
                    <a:blip r:embed="rId12"/>
                    <a:stretch>
                      <a:fillRect/>
                    </a:stretch>
                  </pic:blipFill>
                  <pic:spPr>
                    <a:xfrm>
                      <a:off x="0" y="0"/>
                      <a:ext cx="5577840" cy="3292085"/>
                    </a:xfrm>
                    <a:prstGeom prst="rect">
                      <a:avLst/>
                    </a:prstGeom>
                  </pic:spPr>
                </pic:pic>
              </a:graphicData>
            </a:graphic>
          </wp:inline>
        </w:drawing>
      </w:r>
    </w:p>
    <w:p w14:paraId="477E322E" w14:textId="77777777" w:rsidR="00A94246" w:rsidRDefault="00000000">
      <w:pPr>
        <w:spacing w:after="160"/>
        <w:jc w:val="center"/>
      </w:pPr>
      <w:r>
        <w:rPr>
          <w:i/>
          <w:sz w:val="18"/>
        </w:rPr>
        <w:t>Figura 4. Aplicación final conectada a PostgreSQL y mostrando los usuarios cargados desde el esquema prototipo.</w:t>
      </w:r>
    </w:p>
    <w:p w14:paraId="4F57F357" w14:textId="77777777" w:rsidR="00A94246" w:rsidRDefault="00000000">
      <w:pPr>
        <w:pStyle w:val="Ttulo1"/>
      </w:pPr>
      <w:r>
        <w:t>7. Evidencias de la interfaz gráfica</w:t>
      </w:r>
    </w:p>
    <w:p w14:paraId="7C1F2845" w14:textId="77777777" w:rsidR="00A94246" w:rsidRDefault="00000000">
      <w:pPr>
        <w:ind w:firstLine="425"/>
        <w:jc w:val="both"/>
      </w:pPr>
      <w:r>
        <w:t>Las siguientes capturas se obtuvieron durante la ejecución real de la versión final. Se utilizaron datos de demostración para poder repetir las pruebas de manera rápida y controlada.</w:t>
      </w:r>
    </w:p>
    <w:p w14:paraId="5258CCD6" w14:textId="77777777" w:rsidR="00A94246" w:rsidRDefault="00000000">
      <w:pPr>
        <w:pStyle w:val="Ttulo2"/>
      </w:pPr>
      <w:r>
        <w:t>7.1 Gestión de Ubicaciones - RF08</w:t>
      </w:r>
    </w:p>
    <w:p w14:paraId="33B70BA1" w14:textId="77777777" w:rsidR="00A94246" w:rsidRDefault="00000000">
      <w:pPr>
        <w:ind w:firstLine="425"/>
        <w:jc w:val="both"/>
      </w:pPr>
      <w:r>
        <w:t>El formulario permite registrar, actualizar y eliminar ubicaciones. Los cambios se reflejan inmediatamente en la tabla conectada a PostgreSQL.</w:t>
      </w:r>
    </w:p>
    <w:p w14:paraId="1045E9D2" w14:textId="77777777" w:rsidR="00A94246" w:rsidRDefault="00000000">
      <w:pPr>
        <w:spacing w:after="60"/>
        <w:jc w:val="center"/>
      </w:pPr>
      <w:r>
        <w:rPr>
          <w:noProof/>
        </w:rPr>
        <w:lastRenderedPageBreak/>
        <w:drawing>
          <wp:inline distT="0" distB="0" distL="0" distR="0" wp14:anchorId="1B99F899" wp14:editId="7CE2D2C1">
            <wp:extent cx="5623560" cy="34428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men_ubicaciones_crud.png"/>
                    <pic:cNvPicPr/>
                  </pic:nvPicPr>
                  <pic:blipFill>
                    <a:blip r:embed="rId13"/>
                    <a:stretch>
                      <a:fillRect/>
                    </a:stretch>
                  </pic:blipFill>
                  <pic:spPr>
                    <a:xfrm>
                      <a:off x="0" y="0"/>
                      <a:ext cx="5623560" cy="3442861"/>
                    </a:xfrm>
                    <a:prstGeom prst="rect">
                      <a:avLst/>
                    </a:prstGeom>
                  </pic:spPr>
                </pic:pic>
              </a:graphicData>
            </a:graphic>
          </wp:inline>
        </w:drawing>
      </w:r>
    </w:p>
    <w:p w14:paraId="6527D7F5" w14:textId="77777777" w:rsidR="00A94246" w:rsidRDefault="00000000">
      <w:pPr>
        <w:spacing w:after="160"/>
        <w:jc w:val="center"/>
      </w:pPr>
      <w:r>
        <w:rPr>
          <w:i/>
          <w:sz w:val="18"/>
        </w:rPr>
        <w:t>Figura 5. Operaciones principales del CRUD de ubicaciones: creación, actualización y eliminación.</w:t>
      </w:r>
    </w:p>
    <w:p w14:paraId="4494B476" w14:textId="77777777" w:rsidR="00A94246" w:rsidRDefault="00000000">
      <w:pPr>
        <w:pStyle w:val="Ttulo2"/>
      </w:pPr>
      <w:r>
        <w:t>7.2 Asociación, agenda y control de espacios - RF09 y RF10</w:t>
      </w:r>
    </w:p>
    <w:p w14:paraId="17DBE045" w14:textId="77777777" w:rsidR="00A94246" w:rsidRDefault="00000000">
      <w:pPr>
        <w:spacing w:after="60"/>
        <w:jc w:val="center"/>
      </w:pPr>
      <w:r>
        <w:rPr>
          <w:noProof/>
        </w:rPr>
        <w:drawing>
          <wp:inline distT="0" distB="0" distL="0" distR="0" wp14:anchorId="24BC39C4" wp14:editId="6400CD39">
            <wp:extent cx="5212080" cy="33826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evento_ubicacion.png"/>
                    <pic:cNvPicPr/>
                  </pic:nvPicPr>
                  <pic:blipFill>
                    <a:blip r:embed="rId14"/>
                    <a:stretch>
                      <a:fillRect/>
                    </a:stretch>
                  </pic:blipFill>
                  <pic:spPr>
                    <a:xfrm>
                      <a:off x="0" y="0"/>
                      <a:ext cx="5212080" cy="3382674"/>
                    </a:xfrm>
                    <a:prstGeom prst="rect">
                      <a:avLst/>
                    </a:prstGeom>
                  </pic:spPr>
                </pic:pic>
              </a:graphicData>
            </a:graphic>
          </wp:inline>
        </w:drawing>
      </w:r>
    </w:p>
    <w:p w14:paraId="693782E4" w14:textId="77777777" w:rsidR="00A94246" w:rsidRDefault="00000000">
      <w:pPr>
        <w:spacing w:after="160"/>
        <w:jc w:val="center"/>
      </w:pPr>
      <w:r>
        <w:rPr>
          <w:i/>
          <w:sz w:val="18"/>
        </w:rPr>
        <w:t>Figura 6. Evento “Reunión de proyecto” asociado a Sala A mediante selector dinámico (RF09).</w:t>
      </w:r>
    </w:p>
    <w:p w14:paraId="11A55E24" w14:textId="77777777" w:rsidR="00A94246" w:rsidRDefault="00000000">
      <w:pPr>
        <w:spacing w:after="60"/>
        <w:jc w:val="center"/>
      </w:pPr>
      <w:r>
        <w:rPr>
          <w:noProof/>
        </w:rPr>
        <w:lastRenderedPageBreak/>
        <w:drawing>
          <wp:inline distT="0" distB="0" distL="0" distR="0" wp14:anchorId="0DCDE651" wp14:editId="2F096667">
            <wp:extent cx="5212080" cy="303979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anking_ubicaciones.png"/>
                    <pic:cNvPicPr/>
                  </pic:nvPicPr>
                  <pic:blipFill>
                    <a:blip r:embed="rId15"/>
                    <a:stretch>
                      <a:fillRect/>
                    </a:stretch>
                  </pic:blipFill>
                  <pic:spPr>
                    <a:xfrm>
                      <a:off x="0" y="0"/>
                      <a:ext cx="5212080" cy="3039792"/>
                    </a:xfrm>
                    <a:prstGeom prst="rect">
                      <a:avLst/>
                    </a:prstGeom>
                  </pic:spPr>
                </pic:pic>
              </a:graphicData>
            </a:graphic>
          </wp:inline>
        </w:drawing>
      </w:r>
    </w:p>
    <w:p w14:paraId="1019417B" w14:textId="77777777" w:rsidR="00A94246" w:rsidRDefault="00000000">
      <w:pPr>
        <w:spacing w:after="160"/>
        <w:jc w:val="center"/>
      </w:pPr>
      <w:r>
        <w:rPr>
          <w:i/>
          <w:sz w:val="18"/>
        </w:rPr>
        <w:t>Figura 7. Ranking de uso por ubicación con total, programados e históricos (RF10).</w:t>
      </w:r>
    </w:p>
    <w:p w14:paraId="33F1BA37" w14:textId="77777777" w:rsidR="00A94246" w:rsidRDefault="00000000">
      <w:pPr>
        <w:jc w:val="both"/>
      </w:pPr>
      <w:r>
        <w:t>El evento “Reunión de proyecto” muestra su ubicación mediante un selector dinámico. El módulo de Ubicaciones también presenta un ranking con el total de eventos programados e históricos.</w:t>
      </w:r>
    </w:p>
    <w:p w14:paraId="5B81A21A" w14:textId="77777777" w:rsidR="00A94246" w:rsidRDefault="00000000">
      <w:pPr>
        <w:spacing w:after="60"/>
        <w:jc w:val="center"/>
      </w:pPr>
      <w:r>
        <w:rPr>
          <w:noProof/>
        </w:rPr>
        <w:drawing>
          <wp:inline distT="0" distB="0" distL="0" distR="0" wp14:anchorId="16AA4102" wp14:editId="1C8C9710">
            <wp:extent cx="5623560" cy="33767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men_traslape.png"/>
                    <pic:cNvPicPr/>
                  </pic:nvPicPr>
                  <pic:blipFill>
                    <a:blip r:embed="rId16"/>
                    <a:stretch>
                      <a:fillRect/>
                    </a:stretch>
                  </pic:blipFill>
                  <pic:spPr>
                    <a:xfrm>
                      <a:off x="0" y="0"/>
                      <a:ext cx="5623560" cy="3376779"/>
                    </a:xfrm>
                    <a:prstGeom prst="rect">
                      <a:avLst/>
                    </a:prstGeom>
                  </pic:spPr>
                </pic:pic>
              </a:graphicData>
            </a:graphic>
          </wp:inline>
        </w:drawing>
      </w:r>
    </w:p>
    <w:p w14:paraId="17349C49" w14:textId="77777777" w:rsidR="00A94246" w:rsidRDefault="00000000">
      <w:pPr>
        <w:spacing w:after="160"/>
        <w:jc w:val="center"/>
      </w:pPr>
      <w:r>
        <w:rPr>
          <w:i/>
          <w:sz w:val="18"/>
        </w:rPr>
        <w:t>Figura 8. Intento de crear un evento traslapado y rechazo generado por la regla de integridad de RF09.</w:t>
      </w:r>
    </w:p>
    <w:p w14:paraId="585C5204" w14:textId="77777777" w:rsidR="00A94246" w:rsidRDefault="00000000">
      <w:pPr>
        <w:spacing w:after="60"/>
        <w:jc w:val="center"/>
      </w:pPr>
      <w:r>
        <w:rPr>
          <w:noProof/>
        </w:rPr>
        <w:lastRenderedPageBreak/>
        <w:drawing>
          <wp:inline distT="0" distB="0" distL="0" distR="0" wp14:anchorId="588BF02A" wp14:editId="0B8973AC">
            <wp:extent cx="5212080" cy="46788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genda_ubicacion.png"/>
                    <pic:cNvPicPr/>
                  </pic:nvPicPr>
                  <pic:blipFill>
                    <a:blip r:embed="rId17"/>
                    <a:stretch>
                      <a:fillRect/>
                    </a:stretch>
                  </pic:blipFill>
                  <pic:spPr>
                    <a:xfrm>
                      <a:off x="0" y="0"/>
                      <a:ext cx="5212080" cy="4678890"/>
                    </a:xfrm>
                    <a:prstGeom prst="rect">
                      <a:avLst/>
                    </a:prstGeom>
                  </pic:spPr>
                </pic:pic>
              </a:graphicData>
            </a:graphic>
          </wp:inline>
        </w:drawing>
      </w:r>
    </w:p>
    <w:p w14:paraId="68C357D1" w14:textId="77777777" w:rsidR="00A94246" w:rsidRDefault="00000000">
      <w:pPr>
        <w:spacing w:after="160"/>
        <w:jc w:val="center"/>
      </w:pPr>
      <w:r>
        <w:rPr>
          <w:i/>
          <w:sz w:val="18"/>
        </w:rPr>
        <w:t>Figura 9. Agenda e histórico de eventos para Sala A, con estado temporal de cada registro.</w:t>
      </w:r>
    </w:p>
    <w:p w14:paraId="290CCA23" w14:textId="77777777" w:rsidR="00A94246" w:rsidRDefault="00000000">
      <w:pPr>
        <w:pStyle w:val="Ttulo2"/>
      </w:pPr>
      <w:r>
        <w:t>7.3 Disponibilidad - RF11 y RF12</w:t>
      </w:r>
    </w:p>
    <w:p w14:paraId="6AB3790E" w14:textId="77777777" w:rsidR="00A94246" w:rsidRDefault="00000000">
      <w:pPr>
        <w:ind w:firstLine="425"/>
        <w:jc w:val="both"/>
      </w:pPr>
      <w:r>
        <w:t>El módulo de Disponibilidad administra franjas horarias por usuario y tipo. El buscador RF12 combina esas franjas con los eventos del usuario para devolver solamente personas libres en el rango solicitado.</w:t>
      </w:r>
    </w:p>
    <w:p w14:paraId="0237EDD9" w14:textId="77777777" w:rsidR="00A94246" w:rsidRDefault="00000000">
      <w:pPr>
        <w:spacing w:after="60"/>
        <w:jc w:val="center"/>
      </w:pPr>
      <w:r>
        <w:rPr>
          <w:noProof/>
        </w:rPr>
        <w:lastRenderedPageBreak/>
        <w:drawing>
          <wp:inline distT="0" distB="0" distL="0" distR="0" wp14:anchorId="33273CFD" wp14:editId="035B95E6">
            <wp:extent cx="5623560" cy="298028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men_disponibilidad_crud.png"/>
                    <pic:cNvPicPr/>
                  </pic:nvPicPr>
                  <pic:blipFill>
                    <a:blip r:embed="rId18"/>
                    <a:stretch>
                      <a:fillRect/>
                    </a:stretch>
                  </pic:blipFill>
                  <pic:spPr>
                    <a:xfrm>
                      <a:off x="0" y="0"/>
                      <a:ext cx="5623560" cy="2980289"/>
                    </a:xfrm>
                    <a:prstGeom prst="rect">
                      <a:avLst/>
                    </a:prstGeom>
                  </pic:spPr>
                </pic:pic>
              </a:graphicData>
            </a:graphic>
          </wp:inline>
        </w:drawing>
      </w:r>
    </w:p>
    <w:p w14:paraId="36AC568E" w14:textId="77777777" w:rsidR="00A94246" w:rsidRDefault="00000000">
      <w:pPr>
        <w:spacing w:after="160"/>
        <w:jc w:val="center"/>
      </w:pPr>
      <w:r>
        <w:rPr>
          <w:i/>
          <w:sz w:val="18"/>
        </w:rPr>
        <w:t>Figura 10. CRUD de franjas de disponibilidad.</w:t>
      </w:r>
    </w:p>
    <w:p w14:paraId="0C814C53" w14:textId="77777777" w:rsidR="00A94246" w:rsidRDefault="00000000">
      <w:pPr>
        <w:spacing w:after="60"/>
        <w:jc w:val="center"/>
      </w:pPr>
      <w:r>
        <w:rPr>
          <w:noProof/>
        </w:rPr>
        <w:drawing>
          <wp:inline distT="0" distB="0" distL="0" distR="0" wp14:anchorId="6B923FD1" wp14:editId="64A715A8">
            <wp:extent cx="5394960" cy="209219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usuarios_disponibles.png"/>
                    <pic:cNvPicPr/>
                  </pic:nvPicPr>
                  <pic:blipFill>
                    <a:blip r:embed="rId19"/>
                    <a:stretch>
                      <a:fillRect/>
                    </a:stretch>
                  </pic:blipFill>
                  <pic:spPr>
                    <a:xfrm>
                      <a:off x="0" y="0"/>
                      <a:ext cx="5394960" cy="2092192"/>
                    </a:xfrm>
                    <a:prstGeom prst="rect">
                      <a:avLst/>
                    </a:prstGeom>
                  </pic:spPr>
                </pic:pic>
              </a:graphicData>
            </a:graphic>
          </wp:inline>
        </w:drawing>
      </w:r>
    </w:p>
    <w:p w14:paraId="5759C240" w14:textId="77777777" w:rsidR="00A94246" w:rsidRDefault="00000000">
      <w:pPr>
        <w:spacing w:after="160"/>
        <w:jc w:val="center"/>
      </w:pPr>
      <w:r>
        <w:rPr>
          <w:i/>
          <w:sz w:val="18"/>
        </w:rPr>
        <w:t>Figura 11. Consulta RF12 para el 16/09/2026 de 14:00 a 16:00; el sistema devuelve a Ana Soto y Luis Mora.</w:t>
      </w:r>
    </w:p>
    <w:p w14:paraId="297DF0A3" w14:textId="77777777" w:rsidR="00A94246" w:rsidRDefault="00000000">
      <w:pPr>
        <w:pStyle w:val="Ttulo2"/>
      </w:pPr>
      <w:r>
        <w:t>7.4 Tareas asociadas a eventos - RF15, RF16 y RF17</w:t>
      </w:r>
    </w:p>
    <w:p w14:paraId="5F855975" w14:textId="77777777" w:rsidR="00A94246" w:rsidRDefault="00000000">
      <w:pPr>
        <w:ind w:firstLine="425"/>
        <w:jc w:val="both"/>
      </w:pPr>
      <w:r>
        <w:t>Las tareas se vinculan a un evento y a un usuario responsable. El módulo permite administrar su información y ofrece dos reportes: vencimientos por evento y carga de trabajo por usuario.</w:t>
      </w:r>
    </w:p>
    <w:p w14:paraId="19C5B8D8" w14:textId="77777777" w:rsidR="00A94246" w:rsidRDefault="00000000">
      <w:pPr>
        <w:spacing w:after="60"/>
        <w:jc w:val="center"/>
      </w:pPr>
      <w:r>
        <w:rPr>
          <w:noProof/>
        </w:rPr>
        <w:lastRenderedPageBreak/>
        <w:drawing>
          <wp:inline distT="0" distB="0" distL="0" distR="0" wp14:anchorId="78F6BB0C" wp14:editId="2C72C694">
            <wp:extent cx="5623560" cy="344286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men_tareas_crud.png"/>
                    <pic:cNvPicPr/>
                  </pic:nvPicPr>
                  <pic:blipFill>
                    <a:blip r:embed="rId20"/>
                    <a:stretch>
                      <a:fillRect/>
                    </a:stretch>
                  </pic:blipFill>
                  <pic:spPr>
                    <a:xfrm>
                      <a:off x="0" y="0"/>
                      <a:ext cx="5623560" cy="3442861"/>
                    </a:xfrm>
                    <a:prstGeom prst="rect">
                      <a:avLst/>
                    </a:prstGeom>
                  </pic:spPr>
                </pic:pic>
              </a:graphicData>
            </a:graphic>
          </wp:inline>
        </w:drawing>
      </w:r>
    </w:p>
    <w:p w14:paraId="5150FA0E" w14:textId="77777777" w:rsidR="00A94246" w:rsidRDefault="00000000">
      <w:pPr>
        <w:spacing w:after="160"/>
        <w:jc w:val="center"/>
      </w:pPr>
      <w:r>
        <w:rPr>
          <w:i/>
          <w:sz w:val="18"/>
        </w:rPr>
        <w:t>Figura 12. CRUD de tareas: creación, actualización de estado y eliminación.</w:t>
      </w:r>
    </w:p>
    <w:p w14:paraId="2A95BEC8" w14:textId="77777777" w:rsidR="00A94246" w:rsidRDefault="00000000">
      <w:pPr>
        <w:spacing w:after="60"/>
        <w:jc w:val="center"/>
      </w:pPr>
      <w:r>
        <w:rPr>
          <w:noProof/>
        </w:rPr>
        <w:drawing>
          <wp:inline distT="0" distB="0" distL="0" distR="0" wp14:anchorId="4A38E21F" wp14:editId="0347AE9C">
            <wp:extent cx="5212080" cy="312008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vencimientos.png"/>
                    <pic:cNvPicPr/>
                  </pic:nvPicPr>
                  <pic:blipFill>
                    <a:blip r:embed="rId21"/>
                    <a:stretch>
                      <a:fillRect/>
                    </a:stretch>
                  </pic:blipFill>
                  <pic:spPr>
                    <a:xfrm>
                      <a:off x="0" y="0"/>
                      <a:ext cx="5212080" cy="3120084"/>
                    </a:xfrm>
                    <a:prstGeom prst="rect">
                      <a:avLst/>
                    </a:prstGeom>
                  </pic:spPr>
                </pic:pic>
              </a:graphicData>
            </a:graphic>
          </wp:inline>
        </w:drawing>
      </w:r>
    </w:p>
    <w:p w14:paraId="4DC4D460" w14:textId="77777777" w:rsidR="00A94246" w:rsidRDefault="00000000">
      <w:pPr>
        <w:spacing w:after="160"/>
        <w:jc w:val="center"/>
      </w:pPr>
      <w:r>
        <w:rPr>
          <w:i/>
          <w:sz w:val="18"/>
        </w:rPr>
        <w:t>Figura 13. Reporte de vencimientos por evento (RF16).</w:t>
      </w:r>
    </w:p>
    <w:p w14:paraId="131438ED" w14:textId="77777777" w:rsidR="00A94246" w:rsidRDefault="00000000">
      <w:pPr>
        <w:spacing w:after="60"/>
        <w:jc w:val="center"/>
      </w:pPr>
      <w:r>
        <w:rPr>
          <w:noProof/>
        </w:rPr>
        <w:lastRenderedPageBreak/>
        <w:drawing>
          <wp:inline distT="0" distB="0" distL="0" distR="0" wp14:anchorId="700246FF" wp14:editId="226AAAEA">
            <wp:extent cx="5212080" cy="309489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carga_trabajo.png"/>
                    <pic:cNvPicPr/>
                  </pic:nvPicPr>
                  <pic:blipFill>
                    <a:blip r:embed="rId22"/>
                    <a:stretch>
                      <a:fillRect/>
                    </a:stretch>
                  </pic:blipFill>
                  <pic:spPr>
                    <a:xfrm>
                      <a:off x="0" y="0"/>
                      <a:ext cx="5212080" cy="3094892"/>
                    </a:xfrm>
                    <a:prstGeom prst="rect">
                      <a:avLst/>
                    </a:prstGeom>
                  </pic:spPr>
                </pic:pic>
              </a:graphicData>
            </a:graphic>
          </wp:inline>
        </w:drawing>
      </w:r>
    </w:p>
    <w:p w14:paraId="09D88B9B" w14:textId="77777777" w:rsidR="00A94246" w:rsidRDefault="00000000">
      <w:pPr>
        <w:spacing w:after="160"/>
        <w:jc w:val="center"/>
      </w:pPr>
      <w:r>
        <w:rPr>
          <w:i/>
          <w:sz w:val="18"/>
        </w:rPr>
        <w:t>Figura 14. Reporte de carga de trabajo por usuario (RF17).</w:t>
      </w:r>
    </w:p>
    <w:p w14:paraId="537072ED" w14:textId="77777777" w:rsidR="00A94246" w:rsidRDefault="00000000">
      <w:pPr>
        <w:pStyle w:val="Ttulo1"/>
      </w:pPr>
      <w:r>
        <w:t>8. Pruebas y resultados</w:t>
      </w:r>
    </w:p>
    <w:p w14:paraId="1BF5E217" w14:textId="77777777" w:rsidR="00A94246" w:rsidRDefault="00000000">
      <w:pPr>
        <w:ind w:firstLine="425"/>
        <w:jc w:val="both"/>
      </w:pPr>
      <w:r>
        <w:t>Además de las interacciones desde la GUI, se realizaron comprobaciones directas en PostgreSQL. Esto permite verificar que las reglas de integridad no dependan únicamente de los botones de la aplicación.</w:t>
      </w:r>
    </w:p>
    <w:tbl>
      <w:tblPr>
        <w:tblStyle w:val="Tablaconcuadrcula"/>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923"/>
        <w:gridCol w:w="1925"/>
        <w:gridCol w:w="1925"/>
        <w:gridCol w:w="1925"/>
        <w:gridCol w:w="1924"/>
      </w:tblGrid>
      <w:tr w:rsidR="00A94246" w14:paraId="7289CE59" w14:textId="77777777">
        <w:trPr>
          <w:cantSplit/>
          <w:tblHeader/>
          <w:jc w:val="center"/>
        </w:trPr>
        <w:tc>
          <w:tcPr>
            <w:tcW w:w="1926" w:type="dxa"/>
            <w:shd w:val="clear" w:color="auto" w:fill="D9EAF7"/>
            <w:tcMar>
              <w:top w:w="70" w:type="dxa"/>
              <w:left w:w="80" w:type="dxa"/>
              <w:bottom w:w="70" w:type="dxa"/>
              <w:right w:w="80" w:type="dxa"/>
            </w:tcMar>
            <w:vAlign w:val="center"/>
          </w:tcPr>
          <w:p w14:paraId="42EF46BA" w14:textId="77777777" w:rsidR="00A94246" w:rsidRDefault="00000000">
            <w:pPr>
              <w:spacing w:after="0"/>
            </w:pPr>
            <w:r>
              <w:rPr>
                <w:b/>
                <w:sz w:val="16"/>
              </w:rPr>
              <w:t>ID</w:t>
            </w:r>
          </w:p>
        </w:tc>
        <w:tc>
          <w:tcPr>
            <w:tcW w:w="1926" w:type="dxa"/>
            <w:shd w:val="clear" w:color="auto" w:fill="D9EAF7"/>
            <w:tcMar>
              <w:top w:w="70" w:type="dxa"/>
              <w:left w:w="80" w:type="dxa"/>
              <w:bottom w:w="70" w:type="dxa"/>
              <w:right w:w="80" w:type="dxa"/>
            </w:tcMar>
            <w:vAlign w:val="center"/>
          </w:tcPr>
          <w:p w14:paraId="70791426" w14:textId="77777777" w:rsidR="00A94246" w:rsidRDefault="00000000">
            <w:pPr>
              <w:spacing w:after="0"/>
            </w:pPr>
            <w:r>
              <w:rPr>
                <w:b/>
                <w:sz w:val="16"/>
              </w:rPr>
              <w:t>Req./área</w:t>
            </w:r>
          </w:p>
        </w:tc>
        <w:tc>
          <w:tcPr>
            <w:tcW w:w="1926" w:type="dxa"/>
            <w:shd w:val="clear" w:color="auto" w:fill="D9EAF7"/>
            <w:tcMar>
              <w:top w:w="70" w:type="dxa"/>
              <w:left w:w="80" w:type="dxa"/>
              <w:bottom w:w="70" w:type="dxa"/>
              <w:right w:w="80" w:type="dxa"/>
            </w:tcMar>
            <w:vAlign w:val="center"/>
          </w:tcPr>
          <w:p w14:paraId="7006FA0D" w14:textId="77777777" w:rsidR="00A94246" w:rsidRDefault="00000000">
            <w:pPr>
              <w:spacing w:after="0"/>
            </w:pPr>
            <w:r>
              <w:rPr>
                <w:b/>
                <w:sz w:val="16"/>
              </w:rPr>
              <w:t>Acción</w:t>
            </w:r>
          </w:p>
        </w:tc>
        <w:tc>
          <w:tcPr>
            <w:tcW w:w="1926" w:type="dxa"/>
            <w:shd w:val="clear" w:color="auto" w:fill="D9EAF7"/>
            <w:tcMar>
              <w:top w:w="70" w:type="dxa"/>
              <w:left w:w="80" w:type="dxa"/>
              <w:bottom w:w="70" w:type="dxa"/>
              <w:right w:w="80" w:type="dxa"/>
            </w:tcMar>
            <w:vAlign w:val="center"/>
          </w:tcPr>
          <w:p w14:paraId="56B3B57D" w14:textId="77777777" w:rsidR="00A94246" w:rsidRDefault="00000000">
            <w:pPr>
              <w:spacing w:after="0"/>
            </w:pPr>
            <w:r>
              <w:rPr>
                <w:b/>
                <w:sz w:val="16"/>
              </w:rPr>
              <w:t>Resultado obtenido</w:t>
            </w:r>
          </w:p>
        </w:tc>
        <w:tc>
          <w:tcPr>
            <w:tcW w:w="1926" w:type="dxa"/>
            <w:shd w:val="clear" w:color="auto" w:fill="D9EAF7"/>
            <w:tcMar>
              <w:top w:w="70" w:type="dxa"/>
              <w:left w:w="80" w:type="dxa"/>
              <w:bottom w:w="70" w:type="dxa"/>
              <w:right w:w="80" w:type="dxa"/>
            </w:tcMar>
            <w:vAlign w:val="center"/>
          </w:tcPr>
          <w:p w14:paraId="4746647C" w14:textId="77777777" w:rsidR="00A94246" w:rsidRDefault="00000000">
            <w:pPr>
              <w:spacing w:after="0"/>
            </w:pPr>
            <w:r>
              <w:rPr>
                <w:b/>
                <w:sz w:val="16"/>
              </w:rPr>
              <w:t>Estado</w:t>
            </w:r>
          </w:p>
        </w:tc>
      </w:tr>
      <w:tr w:rsidR="00A94246" w14:paraId="03990F4A" w14:textId="77777777">
        <w:trPr>
          <w:cantSplit/>
          <w:jc w:val="center"/>
        </w:trPr>
        <w:tc>
          <w:tcPr>
            <w:tcW w:w="1926" w:type="dxa"/>
            <w:tcMar>
              <w:top w:w="70" w:type="dxa"/>
              <w:left w:w="80" w:type="dxa"/>
              <w:bottom w:w="70" w:type="dxa"/>
              <w:right w:w="80" w:type="dxa"/>
            </w:tcMar>
            <w:vAlign w:val="center"/>
          </w:tcPr>
          <w:p w14:paraId="2BBE1C5A" w14:textId="77777777" w:rsidR="00A94246" w:rsidRDefault="00000000">
            <w:pPr>
              <w:spacing w:after="0"/>
            </w:pPr>
            <w:r>
              <w:rPr>
                <w:sz w:val="16"/>
              </w:rPr>
              <w:t>P01</w:t>
            </w:r>
          </w:p>
        </w:tc>
        <w:tc>
          <w:tcPr>
            <w:tcW w:w="1926" w:type="dxa"/>
            <w:tcMar>
              <w:top w:w="70" w:type="dxa"/>
              <w:left w:w="80" w:type="dxa"/>
              <w:bottom w:w="70" w:type="dxa"/>
              <w:right w:w="80" w:type="dxa"/>
            </w:tcMar>
            <w:vAlign w:val="center"/>
          </w:tcPr>
          <w:p w14:paraId="37527174" w14:textId="77777777" w:rsidR="00A94246" w:rsidRDefault="00000000">
            <w:pPr>
              <w:spacing w:after="0"/>
            </w:pPr>
            <w:r>
              <w:rPr>
                <w:sz w:val="16"/>
              </w:rPr>
              <w:t>Restauración</w:t>
            </w:r>
          </w:p>
        </w:tc>
        <w:tc>
          <w:tcPr>
            <w:tcW w:w="1926" w:type="dxa"/>
            <w:tcMar>
              <w:top w:w="70" w:type="dxa"/>
              <w:left w:w="80" w:type="dxa"/>
              <w:bottom w:w="70" w:type="dxa"/>
              <w:right w:w="80" w:type="dxa"/>
            </w:tcMar>
            <w:vAlign w:val="center"/>
          </w:tcPr>
          <w:p w14:paraId="70D730ED" w14:textId="77777777" w:rsidR="00A94246" w:rsidRDefault="00000000">
            <w:pPr>
              <w:spacing w:after="0"/>
            </w:pPr>
            <w:r>
              <w:rPr>
                <w:sz w:val="16"/>
              </w:rPr>
              <w:t>Ejecutar script.sql sobre agenda vacía.</w:t>
            </w:r>
          </w:p>
        </w:tc>
        <w:tc>
          <w:tcPr>
            <w:tcW w:w="1926" w:type="dxa"/>
            <w:tcMar>
              <w:top w:w="70" w:type="dxa"/>
              <w:left w:w="80" w:type="dxa"/>
              <w:bottom w:w="70" w:type="dxa"/>
              <w:right w:w="80" w:type="dxa"/>
            </w:tcMar>
            <w:vAlign w:val="center"/>
          </w:tcPr>
          <w:p w14:paraId="0A7CE05F" w14:textId="77777777" w:rsidR="00A94246" w:rsidRDefault="00000000">
            <w:pPr>
              <w:spacing w:after="0"/>
            </w:pPr>
            <w:r>
              <w:rPr>
                <w:sz w:val="16"/>
              </w:rPr>
              <w:t>31 sentencias ejecutadas; esquema creado sin errores.</w:t>
            </w:r>
          </w:p>
        </w:tc>
        <w:tc>
          <w:tcPr>
            <w:tcW w:w="1926" w:type="dxa"/>
            <w:tcMar>
              <w:top w:w="70" w:type="dxa"/>
              <w:left w:w="80" w:type="dxa"/>
              <w:bottom w:w="70" w:type="dxa"/>
              <w:right w:w="80" w:type="dxa"/>
            </w:tcMar>
            <w:vAlign w:val="center"/>
          </w:tcPr>
          <w:p w14:paraId="73B8621E" w14:textId="77777777" w:rsidR="00A94246" w:rsidRDefault="00000000">
            <w:pPr>
              <w:spacing w:after="0"/>
            </w:pPr>
            <w:r>
              <w:rPr>
                <w:sz w:val="16"/>
              </w:rPr>
              <w:t>Correcto</w:t>
            </w:r>
          </w:p>
        </w:tc>
      </w:tr>
      <w:tr w:rsidR="00A94246" w14:paraId="1F55B172" w14:textId="77777777">
        <w:trPr>
          <w:cantSplit/>
          <w:jc w:val="center"/>
        </w:trPr>
        <w:tc>
          <w:tcPr>
            <w:tcW w:w="1926" w:type="dxa"/>
            <w:tcMar>
              <w:top w:w="70" w:type="dxa"/>
              <w:left w:w="80" w:type="dxa"/>
              <w:bottom w:w="70" w:type="dxa"/>
              <w:right w:w="80" w:type="dxa"/>
            </w:tcMar>
            <w:vAlign w:val="center"/>
          </w:tcPr>
          <w:p w14:paraId="21EC3D10" w14:textId="77777777" w:rsidR="00A94246" w:rsidRDefault="00000000">
            <w:pPr>
              <w:spacing w:after="0"/>
            </w:pPr>
            <w:r>
              <w:rPr>
                <w:sz w:val="16"/>
              </w:rPr>
              <w:t>P02</w:t>
            </w:r>
          </w:p>
        </w:tc>
        <w:tc>
          <w:tcPr>
            <w:tcW w:w="1926" w:type="dxa"/>
            <w:tcMar>
              <w:top w:w="70" w:type="dxa"/>
              <w:left w:w="80" w:type="dxa"/>
              <w:bottom w:w="70" w:type="dxa"/>
              <w:right w:w="80" w:type="dxa"/>
            </w:tcMar>
            <w:vAlign w:val="center"/>
          </w:tcPr>
          <w:p w14:paraId="7EEF449C" w14:textId="77777777" w:rsidR="00A94246" w:rsidRDefault="00000000">
            <w:pPr>
              <w:spacing w:after="0"/>
            </w:pPr>
            <w:r>
              <w:rPr>
                <w:sz w:val="16"/>
              </w:rPr>
              <w:t>Estructura</w:t>
            </w:r>
          </w:p>
        </w:tc>
        <w:tc>
          <w:tcPr>
            <w:tcW w:w="1926" w:type="dxa"/>
            <w:tcMar>
              <w:top w:w="70" w:type="dxa"/>
              <w:left w:w="80" w:type="dxa"/>
              <w:bottom w:w="70" w:type="dxa"/>
              <w:right w:w="80" w:type="dxa"/>
            </w:tcMar>
            <w:vAlign w:val="center"/>
          </w:tcPr>
          <w:p w14:paraId="3C27FE8C" w14:textId="77777777" w:rsidR="00A94246" w:rsidRDefault="00000000">
            <w:pPr>
              <w:spacing w:after="0"/>
            </w:pPr>
            <w:r>
              <w:rPr>
                <w:sz w:val="16"/>
              </w:rPr>
              <w:t>Contar objetos de prototipo.</w:t>
            </w:r>
          </w:p>
        </w:tc>
        <w:tc>
          <w:tcPr>
            <w:tcW w:w="1926" w:type="dxa"/>
            <w:tcMar>
              <w:top w:w="70" w:type="dxa"/>
              <w:left w:w="80" w:type="dxa"/>
              <w:bottom w:w="70" w:type="dxa"/>
              <w:right w:w="80" w:type="dxa"/>
            </w:tcMar>
            <w:vAlign w:val="center"/>
          </w:tcPr>
          <w:p w14:paraId="655D0DA9" w14:textId="77777777" w:rsidR="00A94246" w:rsidRDefault="00000000">
            <w:pPr>
              <w:spacing w:after="0"/>
            </w:pPr>
            <w:r>
              <w:rPr>
                <w:sz w:val="16"/>
              </w:rPr>
              <w:t>11 tablas, 5 vistas, 4 funciones y 3 triggers.</w:t>
            </w:r>
          </w:p>
        </w:tc>
        <w:tc>
          <w:tcPr>
            <w:tcW w:w="1926" w:type="dxa"/>
            <w:tcMar>
              <w:top w:w="70" w:type="dxa"/>
              <w:left w:w="80" w:type="dxa"/>
              <w:bottom w:w="70" w:type="dxa"/>
              <w:right w:w="80" w:type="dxa"/>
            </w:tcMar>
            <w:vAlign w:val="center"/>
          </w:tcPr>
          <w:p w14:paraId="3DE1ED34" w14:textId="77777777" w:rsidR="00A94246" w:rsidRDefault="00000000">
            <w:pPr>
              <w:spacing w:after="0"/>
            </w:pPr>
            <w:r>
              <w:rPr>
                <w:sz w:val="16"/>
              </w:rPr>
              <w:t>Correcto</w:t>
            </w:r>
          </w:p>
        </w:tc>
      </w:tr>
      <w:tr w:rsidR="00A94246" w14:paraId="2239460D" w14:textId="77777777">
        <w:trPr>
          <w:cantSplit/>
          <w:jc w:val="center"/>
        </w:trPr>
        <w:tc>
          <w:tcPr>
            <w:tcW w:w="1926" w:type="dxa"/>
            <w:tcMar>
              <w:top w:w="70" w:type="dxa"/>
              <w:left w:w="80" w:type="dxa"/>
              <w:bottom w:w="70" w:type="dxa"/>
              <w:right w:w="80" w:type="dxa"/>
            </w:tcMar>
            <w:vAlign w:val="center"/>
          </w:tcPr>
          <w:p w14:paraId="358515D1" w14:textId="77777777" w:rsidR="00A94246" w:rsidRDefault="00000000">
            <w:pPr>
              <w:spacing w:after="0"/>
            </w:pPr>
            <w:r>
              <w:rPr>
                <w:sz w:val="16"/>
              </w:rPr>
              <w:t>P03</w:t>
            </w:r>
          </w:p>
        </w:tc>
        <w:tc>
          <w:tcPr>
            <w:tcW w:w="1926" w:type="dxa"/>
            <w:tcMar>
              <w:top w:w="70" w:type="dxa"/>
              <w:left w:w="80" w:type="dxa"/>
              <w:bottom w:w="70" w:type="dxa"/>
              <w:right w:w="80" w:type="dxa"/>
            </w:tcMar>
            <w:vAlign w:val="center"/>
          </w:tcPr>
          <w:p w14:paraId="4DA2BDA1" w14:textId="77777777" w:rsidR="00A94246" w:rsidRDefault="00000000">
            <w:pPr>
              <w:spacing w:after="0"/>
            </w:pPr>
            <w:r>
              <w:rPr>
                <w:sz w:val="16"/>
              </w:rPr>
              <w:t>RF08</w:t>
            </w:r>
          </w:p>
        </w:tc>
        <w:tc>
          <w:tcPr>
            <w:tcW w:w="1926" w:type="dxa"/>
            <w:tcMar>
              <w:top w:w="70" w:type="dxa"/>
              <w:left w:w="80" w:type="dxa"/>
              <w:bottom w:w="70" w:type="dxa"/>
              <w:right w:w="80" w:type="dxa"/>
            </w:tcMar>
            <w:vAlign w:val="center"/>
          </w:tcPr>
          <w:p w14:paraId="7751A6FF" w14:textId="77777777" w:rsidR="00A94246" w:rsidRDefault="00000000">
            <w:pPr>
              <w:spacing w:after="0"/>
            </w:pPr>
            <w:r>
              <w:rPr>
                <w:sz w:val="16"/>
              </w:rPr>
              <w:t>Crear, actualizar y eliminar una ubicación.</w:t>
            </w:r>
          </w:p>
        </w:tc>
        <w:tc>
          <w:tcPr>
            <w:tcW w:w="1926" w:type="dxa"/>
            <w:tcMar>
              <w:top w:w="70" w:type="dxa"/>
              <w:left w:w="80" w:type="dxa"/>
              <w:bottom w:w="70" w:type="dxa"/>
              <w:right w:w="80" w:type="dxa"/>
            </w:tcMar>
            <w:vAlign w:val="center"/>
          </w:tcPr>
          <w:p w14:paraId="128078DB" w14:textId="77777777" w:rsidR="00A94246" w:rsidRDefault="00000000">
            <w:pPr>
              <w:spacing w:after="0"/>
            </w:pPr>
            <w:r>
              <w:rPr>
                <w:sz w:val="16"/>
              </w:rPr>
              <w:t>Las tres operaciones se reflejaron en PostgreSQL y GUI.</w:t>
            </w:r>
          </w:p>
        </w:tc>
        <w:tc>
          <w:tcPr>
            <w:tcW w:w="1926" w:type="dxa"/>
            <w:tcMar>
              <w:top w:w="70" w:type="dxa"/>
              <w:left w:w="80" w:type="dxa"/>
              <w:bottom w:w="70" w:type="dxa"/>
              <w:right w:w="80" w:type="dxa"/>
            </w:tcMar>
            <w:vAlign w:val="center"/>
          </w:tcPr>
          <w:p w14:paraId="65A9128B" w14:textId="77777777" w:rsidR="00A94246" w:rsidRDefault="00000000">
            <w:pPr>
              <w:spacing w:after="0"/>
            </w:pPr>
            <w:r>
              <w:rPr>
                <w:sz w:val="16"/>
              </w:rPr>
              <w:t>Correcto</w:t>
            </w:r>
          </w:p>
        </w:tc>
      </w:tr>
      <w:tr w:rsidR="00A94246" w14:paraId="37F92ECD" w14:textId="77777777">
        <w:trPr>
          <w:cantSplit/>
          <w:jc w:val="center"/>
        </w:trPr>
        <w:tc>
          <w:tcPr>
            <w:tcW w:w="1926" w:type="dxa"/>
            <w:tcMar>
              <w:top w:w="70" w:type="dxa"/>
              <w:left w:w="80" w:type="dxa"/>
              <w:bottom w:w="70" w:type="dxa"/>
              <w:right w:w="80" w:type="dxa"/>
            </w:tcMar>
            <w:vAlign w:val="center"/>
          </w:tcPr>
          <w:p w14:paraId="0A411540" w14:textId="77777777" w:rsidR="00A94246" w:rsidRDefault="00000000">
            <w:pPr>
              <w:spacing w:after="0"/>
            </w:pPr>
            <w:r>
              <w:rPr>
                <w:sz w:val="16"/>
              </w:rPr>
              <w:t>P04</w:t>
            </w:r>
          </w:p>
        </w:tc>
        <w:tc>
          <w:tcPr>
            <w:tcW w:w="1926" w:type="dxa"/>
            <w:tcMar>
              <w:top w:w="70" w:type="dxa"/>
              <w:left w:w="80" w:type="dxa"/>
              <w:bottom w:w="70" w:type="dxa"/>
              <w:right w:w="80" w:type="dxa"/>
            </w:tcMar>
            <w:vAlign w:val="center"/>
          </w:tcPr>
          <w:p w14:paraId="7DD8F863" w14:textId="77777777" w:rsidR="00A94246" w:rsidRDefault="00000000">
            <w:pPr>
              <w:spacing w:after="0"/>
            </w:pPr>
            <w:r>
              <w:rPr>
                <w:sz w:val="16"/>
              </w:rPr>
              <w:t>RF09</w:t>
            </w:r>
          </w:p>
        </w:tc>
        <w:tc>
          <w:tcPr>
            <w:tcW w:w="1926" w:type="dxa"/>
            <w:tcMar>
              <w:top w:w="70" w:type="dxa"/>
              <w:left w:w="80" w:type="dxa"/>
              <w:bottom w:w="70" w:type="dxa"/>
              <w:right w:w="80" w:type="dxa"/>
            </w:tcMar>
            <w:vAlign w:val="center"/>
          </w:tcPr>
          <w:p w14:paraId="07BDDA64" w14:textId="77777777" w:rsidR="00A94246" w:rsidRDefault="00000000">
            <w:pPr>
              <w:spacing w:after="0"/>
            </w:pPr>
            <w:r>
              <w:rPr>
                <w:sz w:val="16"/>
              </w:rPr>
              <w:t>Crear evento traslapado en Sala A.</w:t>
            </w:r>
          </w:p>
        </w:tc>
        <w:tc>
          <w:tcPr>
            <w:tcW w:w="1926" w:type="dxa"/>
            <w:tcMar>
              <w:top w:w="70" w:type="dxa"/>
              <w:left w:w="80" w:type="dxa"/>
              <w:bottom w:w="70" w:type="dxa"/>
              <w:right w:w="80" w:type="dxa"/>
            </w:tcMar>
            <w:vAlign w:val="center"/>
          </w:tcPr>
          <w:p w14:paraId="196FDB83" w14:textId="77777777" w:rsidR="00A94246" w:rsidRDefault="00000000">
            <w:pPr>
              <w:spacing w:after="0"/>
            </w:pPr>
            <w:r>
              <w:rPr>
                <w:sz w:val="16"/>
              </w:rPr>
              <w:t>La base rechazó el registro por conflicto de horario.</w:t>
            </w:r>
          </w:p>
        </w:tc>
        <w:tc>
          <w:tcPr>
            <w:tcW w:w="1926" w:type="dxa"/>
            <w:tcMar>
              <w:top w:w="70" w:type="dxa"/>
              <w:left w:w="80" w:type="dxa"/>
              <w:bottom w:w="70" w:type="dxa"/>
              <w:right w:w="80" w:type="dxa"/>
            </w:tcMar>
            <w:vAlign w:val="center"/>
          </w:tcPr>
          <w:p w14:paraId="7344F85E" w14:textId="77777777" w:rsidR="00A94246" w:rsidRDefault="00000000">
            <w:pPr>
              <w:spacing w:after="0"/>
            </w:pPr>
            <w:r>
              <w:rPr>
                <w:sz w:val="16"/>
              </w:rPr>
              <w:t>Correcto</w:t>
            </w:r>
          </w:p>
        </w:tc>
      </w:tr>
      <w:tr w:rsidR="00A94246" w14:paraId="107672DF" w14:textId="77777777">
        <w:trPr>
          <w:cantSplit/>
          <w:jc w:val="center"/>
        </w:trPr>
        <w:tc>
          <w:tcPr>
            <w:tcW w:w="1926" w:type="dxa"/>
            <w:tcMar>
              <w:top w:w="70" w:type="dxa"/>
              <w:left w:w="80" w:type="dxa"/>
              <w:bottom w:w="70" w:type="dxa"/>
              <w:right w:w="80" w:type="dxa"/>
            </w:tcMar>
            <w:vAlign w:val="center"/>
          </w:tcPr>
          <w:p w14:paraId="6D8543AA" w14:textId="77777777" w:rsidR="00A94246" w:rsidRDefault="00000000">
            <w:pPr>
              <w:spacing w:after="0"/>
            </w:pPr>
            <w:r>
              <w:rPr>
                <w:sz w:val="16"/>
              </w:rPr>
              <w:t>P05</w:t>
            </w:r>
          </w:p>
        </w:tc>
        <w:tc>
          <w:tcPr>
            <w:tcW w:w="1926" w:type="dxa"/>
            <w:tcMar>
              <w:top w:w="70" w:type="dxa"/>
              <w:left w:w="80" w:type="dxa"/>
              <w:bottom w:w="70" w:type="dxa"/>
              <w:right w:w="80" w:type="dxa"/>
            </w:tcMar>
            <w:vAlign w:val="center"/>
          </w:tcPr>
          <w:p w14:paraId="2C81BEC1" w14:textId="77777777" w:rsidR="00A94246" w:rsidRDefault="00000000">
            <w:pPr>
              <w:spacing w:after="0"/>
            </w:pPr>
            <w:r>
              <w:rPr>
                <w:sz w:val="16"/>
              </w:rPr>
              <w:t>RF09-RF10</w:t>
            </w:r>
          </w:p>
        </w:tc>
        <w:tc>
          <w:tcPr>
            <w:tcW w:w="1926" w:type="dxa"/>
            <w:tcMar>
              <w:top w:w="70" w:type="dxa"/>
              <w:left w:w="80" w:type="dxa"/>
              <w:bottom w:w="70" w:type="dxa"/>
              <w:right w:w="80" w:type="dxa"/>
            </w:tcMar>
            <w:vAlign w:val="center"/>
          </w:tcPr>
          <w:p w14:paraId="087FBE78" w14:textId="77777777" w:rsidR="00A94246" w:rsidRDefault="00000000">
            <w:pPr>
              <w:spacing w:after="0"/>
            </w:pPr>
            <w:r>
              <w:rPr>
                <w:sz w:val="16"/>
              </w:rPr>
              <w:t>Consultar agenda y ranking de ubicaciones.</w:t>
            </w:r>
          </w:p>
        </w:tc>
        <w:tc>
          <w:tcPr>
            <w:tcW w:w="1926" w:type="dxa"/>
            <w:tcMar>
              <w:top w:w="70" w:type="dxa"/>
              <w:left w:w="80" w:type="dxa"/>
              <w:bottom w:w="70" w:type="dxa"/>
              <w:right w:w="80" w:type="dxa"/>
            </w:tcMar>
            <w:vAlign w:val="center"/>
          </w:tcPr>
          <w:p w14:paraId="27BAB898" w14:textId="77777777" w:rsidR="00A94246" w:rsidRDefault="00000000">
            <w:pPr>
              <w:spacing w:after="0"/>
            </w:pPr>
            <w:r>
              <w:rPr>
                <w:sz w:val="16"/>
              </w:rPr>
              <w:t>Los paneles mostraron histórico, programados y totales.</w:t>
            </w:r>
          </w:p>
        </w:tc>
        <w:tc>
          <w:tcPr>
            <w:tcW w:w="1926" w:type="dxa"/>
            <w:tcMar>
              <w:top w:w="70" w:type="dxa"/>
              <w:left w:w="80" w:type="dxa"/>
              <w:bottom w:w="70" w:type="dxa"/>
              <w:right w:w="80" w:type="dxa"/>
            </w:tcMar>
            <w:vAlign w:val="center"/>
          </w:tcPr>
          <w:p w14:paraId="41485F22" w14:textId="77777777" w:rsidR="00A94246" w:rsidRDefault="00000000">
            <w:pPr>
              <w:spacing w:after="0"/>
            </w:pPr>
            <w:r>
              <w:rPr>
                <w:sz w:val="16"/>
              </w:rPr>
              <w:t>Correcto</w:t>
            </w:r>
          </w:p>
        </w:tc>
      </w:tr>
      <w:tr w:rsidR="00A94246" w14:paraId="0D8E053F" w14:textId="77777777">
        <w:trPr>
          <w:cantSplit/>
          <w:jc w:val="center"/>
        </w:trPr>
        <w:tc>
          <w:tcPr>
            <w:tcW w:w="1926" w:type="dxa"/>
            <w:tcMar>
              <w:top w:w="70" w:type="dxa"/>
              <w:left w:w="80" w:type="dxa"/>
              <w:bottom w:w="70" w:type="dxa"/>
              <w:right w:w="80" w:type="dxa"/>
            </w:tcMar>
            <w:vAlign w:val="center"/>
          </w:tcPr>
          <w:p w14:paraId="2B218E7C" w14:textId="77777777" w:rsidR="00A94246" w:rsidRDefault="00000000">
            <w:pPr>
              <w:spacing w:after="0"/>
            </w:pPr>
            <w:r>
              <w:rPr>
                <w:sz w:val="16"/>
              </w:rPr>
              <w:t>P06</w:t>
            </w:r>
          </w:p>
        </w:tc>
        <w:tc>
          <w:tcPr>
            <w:tcW w:w="1926" w:type="dxa"/>
            <w:tcMar>
              <w:top w:w="70" w:type="dxa"/>
              <w:left w:w="80" w:type="dxa"/>
              <w:bottom w:w="70" w:type="dxa"/>
              <w:right w:w="80" w:type="dxa"/>
            </w:tcMar>
            <w:vAlign w:val="center"/>
          </w:tcPr>
          <w:p w14:paraId="4163EABC" w14:textId="77777777" w:rsidR="00A94246" w:rsidRDefault="00000000">
            <w:pPr>
              <w:spacing w:after="0"/>
            </w:pPr>
            <w:r>
              <w:rPr>
                <w:sz w:val="16"/>
              </w:rPr>
              <w:t>RF11</w:t>
            </w:r>
          </w:p>
        </w:tc>
        <w:tc>
          <w:tcPr>
            <w:tcW w:w="1926" w:type="dxa"/>
            <w:tcMar>
              <w:top w:w="70" w:type="dxa"/>
              <w:left w:w="80" w:type="dxa"/>
              <w:bottom w:w="70" w:type="dxa"/>
              <w:right w:w="80" w:type="dxa"/>
            </w:tcMar>
            <w:vAlign w:val="center"/>
          </w:tcPr>
          <w:p w14:paraId="31311746" w14:textId="77777777" w:rsidR="00A94246" w:rsidRDefault="00000000">
            <w:pPr>
              <w:spacing w:after="0"/>
            </w:pPr>
            <w:r>
              <w:rPr>
                <w:sz w:val="16"/>
              </w:rPr>
              <w:t>Crear, actualizar y eliminar una franja.</w:t>
            </w:r>
          </w:p>
        </w:tc>
        <w:tc>
          <w:tcPr>
            <w:tcW w:w="1926" w:type="dxa"/>
            <w:tcMar>
              <w:top w:w="70" w:type="dxa"/>
              <w:left w:w="80" w:type="dxa"/>
              <w:bottom w:w="70" w:type="dxa"/>
              <w:right w:w="80" w:type="dxa"/>
            </w:tcMar>
            <w:vAlign w:val="center"/>
          </w:tcPr>
          <w:p w14:paraId="43569E43" w14:textId="77777777" w:rsidR="00A94246" w:rsidRDefault="00000000">
            <w:pPr>
              <w:spacing w:after="0"/>
            </w:pPr>
            <w:r>
              <w:rPr>
                <w:sz w:val="16"/>
              </w:rPr>
              <w:t>CRUD ejecutado correctamente.</w:t>
            </w:r>
          </w:p>
        </w:tc>
        <w:tc>
          <w:tcPr>
            <w:tcW w:w="1926" w:type="dxa"/>
            <w:tcMar>
              <w:top w:w="70" w:type="dxa"/>
              <w:left w:w="80" w:type="dxa"/>
              <w:bottom w:w="70" w:type="dxa"/>
              <w:right w:w="80" w:type="dxa"/>
            </w:tcMar>
            <w:vAlign w:val="center"/>
          </w:tcPr>
          <w:p w14:paraId="6D025544" w14:textId="77777777" w:rsidR="00A94246" w:rsidRDefault="00000000">
            <w:pPr>
              <w:spacing w:after="0"/>
            </w:pPr>
            <w:r>
              <w:rPr>
                <w:sz w:val="16"/>
              </w:rPr>
              <w:t>Correcto</w:t>
            </w:r>
          </w:p>
        </w:tc>
      </w:tr>
      <w:tr w:rsidR="00A94246" w14:paraId="59275D80" w14:textId="77777777">
        <w:trPr>
          <w:cantSplit/>
          <w:jc w:val="center"/>
        </w:trPr>
        <w:tc>
          <w:tcPr>
            <w:tcW w:w="1926" w:type="dxa"/>
            <w:tcMar>
              <w:top w:w="70" w:type="dxa"/>
              <w:left w:w="80" w:type="dxa"/>
              <w:bottom w:w="70" w:type="dxa"/>
              <w:right w:w="80" w:type="dxa"/>
            </w:tcMar>
            <w:vAlign w:val="center"/>
          </w:tcPr>
          <w:p w14:paraId="1C6BF8F6" w14:textId="77777777" w:rsidR="00A94246" w:rsidRDefault="00000000">
            <w:pPr>
              <w:spacing w:after="0"/>
            </w:pPr>
            <w:r>
              <w:rPr>
                <w:sz w:val="16"/>
              </w:rPr>
              <w:t>P07</w:t>
            </w:r>
          </w:p>
        </w:tc>
        <w:tc>
          <w:tcPr>
            <w:tcW w:w="1926" w:type="dxa"/>
            <w:tcMar>
              <w:top w:w="70" w:type="dxa"/>
              <w:left w:w="80" w:type="dxa"/>
              <w:bottom w:w="70" w:type="dxa"/>
              <w:right w:w="80" w:type="dxa"/>
            </w:tcMar>
            <w:vAlign w:val="center"/>
          </w:tcPr>
          <w:p w14:paraId="753ABC3F" w14:textId="77777777" w:rsidR="00A94246" w:rsidRDefault="00000000">
            <w:pPr>
              <w:spacing w:after="0"/>
            </w:pPr>
            <w:r>
              <w:rPr>
                <w:sz w:val="16"/>
              </w:rPr>
              <w:t>RF12</w:t>
            </w:r>
          </w:p>
        </w:tc>
        <w:tc>
          <w:tcPr>
            <w:tcW w:w="1926" w:type="dxa"/>
            <w:tcMar>
              <w:top w:w="70" w:type="dxa"/>
              <w:left w:w="80" w:type="dxa"/>
              <w:bottom w:w="70" w:type="dxa"/>
              <w:right w:w="80" w:type="dxa"/>
            </w:tcMar>
            <w:vAlign w:val="center"/>
          </w:tcPr>
          <w:p w14:paraId="6954B6A5" w14:textId="77777777" w:rsidR="00A94246" w:rsidRDefault="00000000">
            <w:pPr>
              <w:spacing w:after="0"/>
            </w:pPr>
            <w:r>
              <w:rPr>
                <w:sz w:val="16"/>
              </w:rPr>
              <w:t>Buscar libres 16/09/2026 14:00-16:00.</w:t>
            </w:r>
          </w:p>
        </w:tc>
        <w:tc>
          <w:tcPr>
            <w:tcW w:w="1926" w:type="dxa"/>
            <w:tcMar>
              <w:top w:w="70" w:type="dxa"/>
              <w:left w:w="80" w:type="dxa"/>
              <w:bottom w:w="70" w:type="dxa"/>
              <w:right w:w="80" w:type="dxa"/>
            </w:tcMar>
            <w:vAlign w:val="center"/>
          </w:tcPr>
          <w:p w14:paraId="71EFB839" w14:textId="77777777" w:rsidR="00A94246" w:rsidRDefault="00000000">
            <w:pPr>
              <w:spacing w:after="0"/>
            </w:pPr>
            <w:r>
              <w:rPr>
                <w:sz w:val="16"/>
              </w:rPr>
              <w:t>Se obtuvieron Ana Soto y Luis Mora; Carlos Vega quedó excluido.</w:t>
            </w:r>
          </w:p>
        </w:tc>
        <w:tc>
          <w:tcPr>
            <w:tcW w:w="1926" w:type="dxa"/>
            <w:tcMar>
              <w:top w:w="70" w:type="dxa"/>
              <w:left w:w="80" w:type="dxa"/>
              <w:bottom w:w="70" w:type="dxa"/>
              <w:right w:w="80" w:type="dxa"/>
            </w:tcMar>
            <w:vAlign w:val="center"/>
          </w:tcPr>
          <w:p w14:paraId="147B4C36" w14:textId="77777777" w:rsidR="00A94246" w:rsidRDefault="00000000">
            <w:pPr>
              <w:spacing w:after="0"/>
            </w:pPr>
            <w:r>
              <w:rPr>
                <w:sz w:val="16"/>
              </w:rPr>
              <w:t>Correcto</w:t>
            </w:r>
          </w:p>
        </w:tc>
      </w:tr>
      <w:tr w:rsidR="00A94246" w14:paraId="098785D3" w14:textId="77777777">
        <w:trPr>
          <w:cantSplit/>
          <w:jc w:val="center"/>
        </w:trPr>
        <w:tc>
          <w:tcPr>
            <w:tcW w:w="1926" w:type="dxa"/>
            <w:tcMar>
              <w:top w:w="70" w:type="dxa"/>
              <w:left w:w="80" w:type="dxa"/>
              <w:bottom w:w="70" w:type="dxa"/>
              <w:right w:w="80" w:type="dxa"/>
            </w:tcMar>
            <w:vAlign w:val="center"/>
          </w:tcPr>
          <w:p w14:paraId="563AE5F1" w14:textId="77777777" w:rsidR="00A94246" w:rsidRDefault="00000000">
            <w:pPr>
              <w:spacing w:after="0"/>
            </w:pPr>
            <w:r>
              <w:rPr>
                <w:sz w:val="16"/>
              </w:rPr>
              <w:t>P08</w:t>
            </w:r>
          </w:p>
        </w:tc>
        <w:tc>
          <w:tcPr>
            <w:tcW w:w="1926" w:type="dxa"/>
            <w:tcMar>
              <w:top w:w="70" w:type="dxa"/>
              <w:left w:w="80" w:type="dxa"/>
              <w:bottom w:w="70" w:type="dxa"/>
              <w:right w:w="80" w:type="dxa"/>
            </w:tcMar>
            <w:vAlign w:val="center"/>
          </w:tcPr>
          <w:p w14:paraId="2C9444B7" w14:textId="77777777" w:rsidR="00A94246" w:rsidRDefault="00000000">
            <w:pPr>
              <w:spacing w:after="0"/>
            </w:pPr>
            <w:r>
              <w:rPr>
                <w:sz w:val="16"/>
              </w:rPr>
              <w:t>RF15</w:t>
            </w:r>
          </w:p>
        </w:tc>
        <w:tc>
          <w:tcPr>
            <w:tcW w:w="1926" w:type="dxa"/>
            <w:tcMar>
              <w:top w:w="70" w:type="dxa"/>
              <w:left w:w="80" w:type="dxa"/>
              <w:bottom w:w="70" w:type="dxa"/>
              <w:right w:w="80" w:type="dxa"/>
            </w:tcMar>
            <w:vAlign w:val="center"/>
          </w:tcPr>
          <w:p w14:paraId="4F1CE51D" w14:textId="77777777" w:rsidR="00A94246" w:rsidRDefault="00000000">
            <w:pPr>
              <w:spacing w:after="0"/>
            </w:pPr>
            <w:r>
              <w:rPr>
                <w:sz w:val="16"/>
              </w:rPr>
              <w:t>Crear, actualizar y eliminar una tarea.</w:t>
            </w:r>
          </w:p>
        </w:tc>
        <w:tc>
          <w:tcPr>
            <w:tcW w:w="1926" w:type="dxa"/>
            <w:tcMar>
              <w:top w:w="70" w:type="dxa"/>
              <w:left w:w="80" w:type="dxa"/>
              <w:bottom w:w="70" w:type="dxa"/>
              <w:right w:w="80" w:type="dxa"/>
            </w:tcMar>
            <w:vAlign w:val="center"/>
          </w:tcPr>
          <w:p w14:paraId="228E7210" w14:textId="77777777" w:rsidR="00A94246" w:rsidRDefault="00000000">
            <w:pPr>
              <w:spacing w:after="0"/>
            </w:pPr>
            <w:r>
              <w:rPr>
                <w:sz w:val="16"/>
              </w:rPr>
              <w:t>CRUD ejecutado y reportes actualizados.</w:t>
            </w:r>
          </w:p>
        </w:tc>
        <w:tc>
          <w:tcPr>
            <w:tcW w:w="1926" w:type="dxa"/>
            <w:tcMar>
              <w:top w:w="70" w:type="dxa"/>
              <w:left w:w="80" w:type="dxa"/>
              <w:bottom w:w="70" w:type="dxa"/>
              <w:right w:w="80" w:type="dxa"/>
            </w:tcMar>
            <w:vAlign w:val="center"/>
          </w:tcPr>
          <w:p w14:paraId="4DBA9233" w14:textId="77777777" w:rsidR="00A94246" w:rsidRDefault="00000000">
            <w:pPr>
              <w:spacing w:after="0"/>
            </w:pPr>
            <w:r>
              <w:rPr>
                <w:sz w:val="16"/>
              </w:rPr>
              <w:t>Correcto</w:t>
            </w:r>
          </w:p>
        </w:tc>
      </w:tr>
      <w:tr w:rsidR="00A94246" w14:paraId="20F0342D" w14:textId="77777777">
        <w:trPr>
          <w:cantSplit/>
          <w:jc w:val="center"/>
        </w:trPr>
        <w:tc>
          <w:tcPr>
            <w:tcW w:w="1926" w:type="dxa"/>
            <w:tcMar>
              <w:top w:w="70" w:type="dxa"/>
              <w:left w:w="80" w:type="dxa"/>
              <w:bottom w:w="70" w:type="dxa"/>
              <w:right w:w="80" w:type="dxa"/>
            </w:tcMar>
            <w:vAlign w:val="center"/>
          </w:tcPr>
          <w:p w14:paraId="2F259438" w14:textId="77777777" w:rsidR="00A94246" w:rsidRDefault="00000000">
            <w:pPr>
              <w:spacing w:after="0"/>
            </w:pPr>
            <w:r>
              <w:rPr>
                <w:sz w:val="16"/>
              </w:rPr>
              <w:lastRenderedPageBreak/>
              <w:t>P09</w:t>
            </w:r>
          </w:p>
        </w:tc>
        <w:tc>
          <w:tcPr>
            <w:tcW w:w="1926" w:type="dxa"/>
            <w:tcMar>
              <w:top w:w="70" w:type="dxa"/>
              <w:left w:w="80" w:type="dxa"/>
              <w:bottom w:w="70" w:type="dxa"/>
              <w:right w:w="80" w:type="dxa"/>
            </w:tcMar>
            <w:vAlign w:val="center"/>
          </w:tcPr>
          <w:p w14:paraId="4FB3F465" w14:textId="77777777" w:rsidR="00A94246" w:rsidRDefault="00000000">
            <w:pPr>
              <w:spacing w:after="0"/>
            </w:pPr>
            <w:r>
              <w:rPr>
                <w:sz w:val="16"/>
              </w:rPr>
              <w:t>RF16</w:t>
            </w:r>
          </w:p>
        </w:tc>
        <w:tc>
          <w:tcPr>
            <w:tcW w:w="1926" w:type="dxa"/>
            <w:tcMar>
              <w:top w:w="70" w:type="dxa"/>
              <w:left w:w="80" w:type="dxa"/>
              <w:bottom w:w="70" w:type="dxa"/>
              <w:right w:w="80" w:type="dxa"/>
            </w:tcMar>
            <w:vAlign w:val="center"/>
          </w:tcPr>
          <w:p w14:paraId="45B3AE8B" w14:textId="77777777" w:rsidR="00A94246" w:rsidRDefault="00000000">
            <w:pPr>
              <w:spacing w:after="0"/>
            </w:pPr>
            <w:r>
              <w:rPr>
                <w:sz w:val="16"/>
              </w:rPr>
              <w:t>Consultar tareas vencidas por evento.</w:t>
            </w:r>
          </w:p>
        </w:tc>
        <w:tc>
          <w:tcPr>
            <w:tcW w:w="1926" w:type="dxa"/>
            <w:tcMar>
              <w:top w:w="70" w:type="dxa"/>
              <w:left w:w="80" w:type="dxa"/>
              <w:bottom w:w="70" w:type="dxa"/>
              <w:right w:w="80" w:type="dxa"/>
            </w:tcMar>
            <w:vAlign w:val="center"/>
          </w:tcPr>
          <w:p w14:paraId="193BDAE6" w14:textId="77777777" w:rsidR="00A94246" w:rsidRDefault="00000000">
            <w:pPr>
              <w:spacing w:after="0"/>
            </w:pPr>
            <w:r>
              <w:rPr>
                <w:sz w:val="16"/>
              </w:rPr>
              <w:t>Se mostraron los conteos esperados.</w:t>
            </w:r>
          </w:p>
        </w:tc>
        <w:tc>
          <w:tcPr>
            <w:tcW w:w="1926" w:type="dxa"/>
            <w:tcMar>
              <w:top w:w="70" w:type="dxa"/>
              <w:left w:w="80" w:type="dxa"/>
              <w:bottom w:w="70" w:type="dxa"/>
              <w:right w:w="80" w:type="dxa"/>
            </w:tcMar>
            <w:vAlign w:val="center"/>
          </w:tcPr>
          <w:p w14:paraId="28495936" w14:textId="77777777" w:rsidR="00A94246" w:rsidRDefault="00000000">
            <w:pPr>
              <w:spacing w:after="0"/>
            </w:pPr>
            <w:r>
              <w:rPr>
                <w:sz w:val="16"/>
              </w:rPr>
              <w:t>Correcto</w:t>
            </w:r>
          </w:p>
        </w:tc>
      </w:tr>
      <w:tr w:rsidR="00A94246" w14:paraId="238AD3FC" w14:textId="77777777">
        <w:trPr>
          <w:cantSplit/>
          <w:jc w:val="center"/>
        </w:trPr>
        <w:tc>
          <w:tcPr>
            <w:tcW w:w="1926" w:type="dxa"/>
            <w:tcMar>
              <w:top w:w="70" w:type="dxa"/>
              <w:left w:w="80" w:type="dxa"/>
              <w:bottom w:w="70" w:type="dxa"/>
              <w:right w:w="80" w:type="dxa"/>
            </w:tcMar>
            <w:vAlign w:val="center"/>
          </w:tcPr>
          <w:p w14:paraId="3A0E67BB" w14:textId="77777777" w:rsidR="00A94246" w:rsidRDefault="00000000">
            <w:pPr>
              <w:spacing w:after="0"/>
            </w:pPr>
            <w:r>
              <w:rPr>
                <w:sz w:val="16"/>
              </w:rPr>
              <w:t>P10</w:t>
            </w:r>
          </w:p>
        </w:tc>
        <w:tc>
          <w:tcPr>
            <w:tcW w:w="1926" w:type="dxa"/>
            <w:tcMar>
              <w:top w:w="70" w:type="dxa"/>
              <w:left w:w="80" w:type="dxa"/>
              <w:bottom w:w="70" w:type="dxa"/>
              <w:right w:w="80" w:type="dxa"/>
            </w:tcMar>
            <w:vAlign w:val="center"/>
          </w:tcPr>
          <w:p w14:paraId="55AE526A" w14:textId="77777777" w:rsidR="00A94246" w:rsidRDefault="00000000">
            <w:pPr>
              <w:spacing w:after="0"/>
            </w:pPr>
            <w:r>
              <w:rPr>
                <w:sz w:val="16"/>
              </w:rPr>
              <w:t>RF17</w:t>
            </w:r>
          </w:p>
        </w:tc>
        <w:tc>
          <w:tcPr>
            <w:tcW w:w="1926" w:type="dxa"/>
            <w:tcMar>
              <w:top w:w="70" w:type="dxa"/>
              <w:left w:w="80" w:type="dxa"/>
              <w:bottom w:w="70" w:type="dxa"/>
              <w:right w:w="80" w:type="dxa"/>
            </w:tcMar>
            <w:vAlign w:val="center"/>
          </w:tcPr>
          <w:p w14:paraId="1B9C926A" w14:textId="77777777" w:rsidR="00A94246" w:rsidRDefault="00000000">
            <w:pPr>
              <w:spacing w:after="0"/>
            </w:pPr>
            <w:r>
              <w:rPr>
                <w:sz w:val="16"/>
              </w:rPr>
              <w:t>Consultar carga por usuario.</w:t>
            </w:r>
          </w:p>
        </w:tc>
        <w:tc>
          <w:tcPr>
            <w:tcW w:w="1926" w:type="dxa"/>
            <w:tcMar>
              <w:top w:w="70" w:type="dxa"/>
              <w:left w:w="80" w:type="dxa"/>
              <w:bottom w:w="70" w:type="dxa"/>
              <w:right w:w="80" w:type="dxa"/>
            </w:tcMar>
            <w:vAlign w:val="center"/>
          </w:tcPr>
          <w:p w14:paraId="60A9A12E" w14:textId="77777777" w:rsidR="00A94246" w:rsidRDefault="00000000">
            <w:pPr>
              <w:spacing w:after="0"/>
            </w:pPr>
            <w:r>
              <w:rPr>
                <w:sz w:val="16"/>
              </w:rPr>
              <w:t>Se mostraron activas, pendientes, en progreso y vencidas.</w:t>
            </w:r>
          </w:p>
        </w:tc>
        <w:tc>
          <w:tcPr>
            <w:tcW w:w="1926" w:type="dxa"/>
            <w:tcMar>
              <w:top w:w="70" w:type="dxa"/>
              <w:left w:w="80" w:type="dxa"/>
              <w:bottom w:w="70" w:type="dxa"/>
              <w:right w:w="80" w:type="dxa"/>
            </w:tcMar>
            <w:vAlign w:val="center"/>
          </w:tcPr>
          <w:p w14:paraId="66995626" w14:textId="77777777" w:rsidR="00A94246" w:rsidRDefault="00000000">
            <w:pPr>
              <w:spacing w:after="0"/>
            </w:pPr>
            <w:r>
              <w:rPr>
                <w:sz w:val="16"/>
              </w:rPr>
              <w:t>Correcto</w:t>
            </w:r>
          </w:p>
        </w:tc>
      </w:tr>
      <w:tr w:rsidR="00A94246" w14:paraId="001F5EAE" w14:textId="77777777">
        <w:trPr>
          <w:cantSplit/>
          <w:jc w:val="center"/>
        </w:trPr>
        <w:tc>
          <w:tcPr>
            <w:tcW w:w="1926" w:type="dxa"/>
            <w:tcMar>
              <w:top w:w="70" w:type="dxa"/>
              <w:left w:w="80" w:type="dxa"/>
              <w:bottom w:w="70" w:type="dxa"/>
              <w:right w:w="80" w:type="dxa"/>
            </w:tcMar>
            <w:vAlign w:val="center"/>
          </w:tcPr>
          <w:p w14:paraId="1FF33EC5" w14:textId="77777777" w:rsidR="00A94246" w:rsidRDefault="00000000">
            <w:pPr>
              <w:spacing w:after="0"/>
            </w:pPr>
            <w:r>
              <w:rPr>
                <w:sz w:val="16"/>
              </w:rPr>
              <w:t>P11</w:t>
            </w:r>
          </w:p>
        </w:tc>
        <w:tc>
          <w:tcPr>
            <w:tcW w:w="1926" w:type="dxa"/>
            <w:tcMar>
              <w:top w:w="70" w:type="dxa"/>
              <w:left w:w="80" w:type="dxa"/>
              <w:bottom w:w="70" w:type="dxa"/>
              <w:right w:w="80" w:type="dxa"/>
            </w:tcMar>
            <w:vAlign w:val="center"/>
          </w:tcPr>
          <w:p w14:paraId="51BBC556" w14:textId="77777777" w:rsidR="00A94246" w:rsidRDefault="00000000">
            <w:pPr>
              <w:spacing w:after="0"/>
            </w:pPr>
            <w:r>
              <w:rPr>
                <w:sz w:val="16"/>
              </w:rPr>
              <w:t>RE04</w:t>
            </w:r>
          </w:p>
        </w:tc>
        <w:tc>
          <w:tcPr>
            <w:tcW w:w="1926" w:type="dxa"/>
            <w:tcMar>
              <w:top w:w="70" w:type="dxa"/>
              <w:left w:w="80" w:type="dxa"/>
              <w:bottom w:w="70" w:type="dxa"/>
              <w:right w:w="80" w:type="dxa"/>
            </w:tcMar>
            <w:vAlign w:val="center"/>
          </w:tcPr>
          <w:p w14:paraId="2B8E4FCE" w14:textId="77777777" w:rsidR="00A94246" w:rsidRDefault="00000000">
            <w:pPr>
              <w:spacing w:after="0"/>
            </w:pPr>
            <w:r>
              <w:rPr>
                <w:sz w:val="16"/>
              </w:rPr>
              <w:t>Intentar evento con propietario inactivo.</w:t>
            </w:r>
          </w:p>
        </w:tc>
        <w:tc>
          <w:tcPr>
            <w:tcW w:w="1926" w:type="dxa"/>
            <w:tcMar>
              <w:top w:w="70" w:type="dxa"/>
              <w:left w:w="80" w:type="dxa"/>
              <w:bottom w:w="70" w:type="dxa"/>
              <w:right w:w="80" w:type="dxa"/>
            </w:tcMar>
            <w:vAlign w:val="center"/>
          </w:tcPr>
          <w:p w14:paraId="0D986A54" w14:textId="77777777" w:rsidR="00A94246" w:rsidRDefault="00000000">
            <w:pPr>
              <w:spacing w:after="0"/>
            </w:pPr>
            <w:r>
              <w:rPr>
                <w:sz w:val="16"/>
              </w:rPr>
              <w:t>El trigger rechazó el INSERT.</w:t>
            </w:r>
          </w:p>
        </w:tc>
        <w:tc>
          <w:tcPr>
            <w:tcW w:w="1926" w:type="dxa"/>
            <w:tcMar>
              <w:top w:w="70" w:type="dxa"/>
              <w:left w:w="80" w:type="dxa"/>
              <w:bottom w:w="70" w:type="dxa"/>
              <w:right w:w="80" w:type="dxa"/>
            </w:tcMar>
            <w:vAlign w:val="center"/>
          </w:tcPr>
          <w:p w14:paraId="2B33DFD9" w14:textId="77777777" w:rsidR="00A94246" w:rsidRDefault="00000000">
            <w:pPr>
              <w:spacing w:after="0"/>
            </w:pPr>
            <w:r>
              <w:rPr>
                <w:sz w:val="16"/>
              </w:rPr>
              <w:t>Correcto</w:t>
            </w:r>
          </w:p>
        </w:tc>
      </w:tr>
      <w:tr w:rsidR="00A94246" w14:paraId="3A9972F2" w14:textId="77777777">
        <w:trPr>
          <w:cantSplit/>
          <w:jc w:val="center"/>
        </w:trPr>
        <w:tc>
          <w:tcPr>
            <w:tcW w:w="1926" w:type="dxa"/>
            <w:tcMar>
              <w:top w:w="70" w:type="dxa"/>
              <w:left w:w="80" w:type="dxa"/>
              <w:bottom w:w="70" w:type="dxa"/>
              <w:right w:w="80" w:type="dxa"/>
            </w:tcMar>
            <w:vAlign w:val="center"/>
          </w:tcPr>
          <w:p w14:paraId="4E7FDA54" w14:textId="77777777" w:rsidR="00A94246" w:rsidRDefault="00000000">
            <w:pPr>
              <w:spacing w:after="0"/>
            </w:pPr>
            <w:r>
              <w:rPr>
                <w:sz w:val="16"/>
              </w:rPr>
              <w:t>P12</w:t>
            </w:r>
          </w:p>
        </w:tc>
        <w:tc>
          <w:tcPr>
            <w:tcW w:w="1926" w:type="dxa"/>
            <w:tcMar>
              <w:top w:w="70" w:type="dxa"/>
              <w:left w:w="80" w:type="dxa"/>
              <w:bottom w:w="70" w:type="dxa"/>
              <w:right w:w="80" w:type="dxa"/>
            </w:tcMar>
            <w:vAlign w:val="center"/>
          </w:tcPr>
          <w:p w14:paraId="19E7AD4C" w14:textId="77777777" w:rsidR="00A94246" w:rsidRDefault="00000000">
            <w:pPr>
              <w:spacing w:after="0"/>
            </w:pPr>
            <w:r>
              <w:rPr>
                <w:sz w:val="16"/>
              </w:rPr>
              <w:t>RE05</w:t>
            </w:r>
          </w:p>
        </w:tc>
        <w:tc>
          <w:tcPr>
            <w:tcW w:w="1926" w:type="dxa"/>
            <w:tcMar>
              <w:top w:w="70" w:type="dxa"/>
              <w:left w:w="80" w:type="dxa"/>
              <w:bottom w:w="70" w:type="dxa"/>
              <w:right w:w="80" w:type="dxa"/>
            </w:tcMar>
            <w:vAlign w:val="center"/>
          </w:tcPr>
          <w:p w14:paraId="67F00A3C" w14:textId="77777777" w:rsidR="00A94246" w:rsidRDefault="00000000">
            <w:pPr>
              <w:spacing w:after="0"/>
            </w:pPr>
            <w:r>
              <w:rPr>
                <w:sz w:val="16"/>
              </w:rPr>
              <w:t>Intentar ciclo indirecto de categorías.</w:t>
            </w:r>
          </w:p>
        </w:tc>
        <w:tc>
          <w:tcPr>
            <w:tcW w:w="1926" w:type="dxa"/>
            <w:tcMar>
              <w:top w:w="70" w:type="dxa"/>
              <w:left w:w="80" w:type="dxa"/>
              <w:bottom w:w="70" w:type="dxa"/>
              <w:right w:w="80" w:type="dxa"/>
            </w:tcMar>
            <w:vAlign w:val="center"/>
          </w:tcPr>
          <w:p w14:paraId="7EC58087" w14:textId="77777777" w:rsidR="00A94246" w:rsidRDefault="00000000">
            <w:pPr>
              <w:spacing w:after="0"/>
            </w:pPr>
            <w:r>
              <w:rPr>
                <w:sz w:val="16"/>
              </w:rPr>
              <w:t>El trigger rechazó la actualización.</w:t>
            </w:r>
          </w:p>
        </w:tc>
        <w:tc>
          <w:tcPr>
            <w:tcW w:w="1926" w:type="dxa"/>
            <w:tcMar>
              <w:top w:w="70" w:type="dxa"/>
              <w:left w:w="80" w:type="dxa"/>
              <w:bottom w:w="70" w:type="dxa"/>
              <w:right w:w="80" w:type="dxa"/>
            </w:tcMar>
            <w:vAlign w:val="center"/>
          </w:tcPr>
          <w:p w14:paraId="79E0A7FC" w14:textId="77777777" w:rsidR="00A94246" w:rsidRDefault="00000000">
            <w:pPr>
              <w:spacing w:after="0"/>
            </w:pPr>
            <w:r>
              <w:rPr>
                <w:sz w:val="16"/>
              </w:rPr>
              <w:t>Correcto</w:t>
            </w:r>
          </w:p>
        </w:tc>
      </w:tr>
    </w:tbl>
    <w:p w14:paraId="2BDB8642" w14:textId="77777777" w:rsidR="00A94246" w:rsidRDefault="00000000">
      <w:pPr>
        <w:spacing w:after="60"/>
        <w:jc w:val="center"/>
      </w:pPr>
      <w:r>
        <w:rPr>
          <w:noProof/>
        </w:rPr>
        <w:drawing>
          <wp:inline distT="0" distB="0" distL="0" distR="0" wp14:anchorId="712B8A61" wp14:editId="2E688DFF">
            <wp:extent cx="5029200" cy="348175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structura_postgresql.png"/>
                    <pic:cNvPicPr/>
                  </pic:nvPicPr>
                  <pic:blipFill>
                    <a:blip r:embed="rId23"/>
                    <a:stretch>
                      <a:fillRect/>
                    </a:stretch>
                  </pic:blipFill>
                  <pic:spPr>
                    <a:xfrm>
                      <a:off x="0" y="0"/>
                      <a:ext cx="5029200" cy="3481754"/>
                    </a:xfrm>
                    <a:prstGeom prst="rect">
                      <a:avLst/>
                    </a:prstGeom>
                  </pic:spPr>
                </pic:pic>
              </a:graphicData>
            </a:graphic>
          </wp:inline>
        </w:drawing>
      </w:r>
    </w:p>
    <w:p w14:paraId="1FBA4B60" w14:textId="77777777" w:rsidR="00A94246" w:rsidRDefault="00000000">
      <w:pPr>
        <w:spacing w:after="160"/>
        <w:jc w:val="center"/>
      </w:pPr>
      <w:r>
        <w:rPr>
          <w:i/>
          <w:sz w:val="18"/>
        </w:rPr>
        <w:t>Figura 15. Verificación de objetos creados en PostgreSQL después de la restauración.</w:t>
      </w:r>
    </w:p>
    <w:p w14:paraId="48EA5A98" w14:textId="77777777" w:rsidR="00A94246" w:rsidRDefault="00000000">
      <w:pPr>
        <w:spacing w:after="60"/>
        <w:jc w:val="center"/>
      </w:pPr>
      <w:r>
        <w:rPr>
          <w:noProof/>
        </w:rPr>
        <w:lastRenderedPageBreak/>
        <w:drawing>
          <wp:inline distT="0" distB="0" distL="0" distR="0" wp14:anchorId="7C1C32B2" wp14:editId="60D1C64E">
            <wp:extent cx="4754880" cy="464710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integridad_re04_re05.png"/>
                    <pic:cNvPicPr/>
                  </pic:nvPicPr>
                  <pic:blipFill>
                    <a:blip r:embed="rId24"/>
                    <a:stretch>
                      <a:fillRect/>
                    </a:stretch>
                  </pic:blipFill>
                  <pic:spPr>
                    <a:xfrm>
                      <a:off x="0" y="0"/>
                      <a:ext cx="4754880" cy="4647103"/>
                    </a:xfrm>
                    <a:prstGeom prst="rect">
                      <a:avLst/>
                    </a:prstGeom>
                  </pic:spPr>
                </pic:pic>
              </a:graphicData>
            </a:graphic>
          </wp:inline>
        </w:drawing>
      </w:r>
    </w:p>
    <w:p w14:paraId="61A26650" w14:textId="77777777" w:rsidR="00A94246" w:rsidRDefault="00000000">
      <w:pPr>
        <w:spacing w:after="160"/>
        <w:jc w:val="center"/>
      </w:pPr>
      <w:r>
        <w:rPr>
          <w:i/>
          <w:sz w:val="18"/>
        </w:rPr>
        <w:t>Figura 16. Validación controlada de RE04 y RE05 en PostgreSQL.</w:t>
      </w:r>
    </w:p>
    <w:p w14:paraId="2E3BF6E3" w14:textId="77777777" w:rsidR="00A94246" w:rsidRDefault="00000000">
      <w:pPr>
        <w:pStyle w:val="Ttulo1"/>
      </w:pPr>
      <w:r>
        <w:t>9. Resultados finales</w:t>
      </w:r>
    </w:p>
    <w:p w14:paraId="4D7B248D" w14:textId="77777777" w:rsidR="00A94246" w:rsidRDefault="00000000">
      <w:pPr>
        <w:ind w:firstLine="425"/>
        <w:jc w:val="both"/>
      </w:pPr>
      <w:r>
        <w:t>La versión final cumple con los tres módulos seleccionados y mantiene la integración con el núcleo de la agenda. El script se restauró en PostgreSQL 18.4, la aplicación se conectó correctamente y las operaciones principales fueron probadas con datos reales de demostración.</w:t>
      </w:r>
    </w:p>
    <w:p w14:paraId="08361702" w14:textId="77777777" w:rsidR="00A94246" w:rsidRDefault="00000000">
      <w:pPr>
        <w:ind w:firstLine="425"/>
        <w:jc w:val="both"/>
      </w:pPr>
      <w:r>
        <w:t>Las reglas más sensibles se mantienen en la base de datos: propietario activo, prevención de ciclos y traslapes de ubicaciones. La GUI se limita a capturar datos, presentar selectores comprensibles y mostrar los reportes requeridos. Esta división mantiene la implementación sencilla y evita duplicar lógica de integridad en Python.</w:t>
      </w:r>
    </w:p>
    <w:p w14:paraId="1E1D5CC7" w14:textId="77777777" w:rsidR="00A94246" w:rsidRDefault="00000000">
      <w:pPr>
        <w:pStyle w:val="Ttulo1"/>
      </w:pPr>
      <w:r>
        <w:t>10. Restauración y preparación para la defensa</w:t>
      </w:r>
    </w:p>
    <w:p w14:paraId="677D08D8" w14:textId="77777777" w:rsidR="00A94246" w:rsidRDefault="00000000">
      <w:pPr>
        <w:ind w:firstLine="425"/>
        <w:jc w:val="both"/>
      </w:pPr>
      <w:r>
        <w:t>Para una máquina nueva, el procedimiento se reduce a crear la base agenda, ejecutar script.sql, instalar requirements.txt, ajustar DB_CONFIG si es necesario y ejecutar agenda.py. La carpeta pruebas incluye datos_demo.sql para cargar un escenario de demostración y validacion_integridad.sql para comprobar RE04 y RE05 de manera controlada.</w:t>
      </w:r>
    </w:p>
    <w:p w14:paraId="42C93C68" w14:textId="77777777" w:rsidR="00A94246" w:rsidRDefault="00000000">
      <w:pPr>
        <w:ind w:firstLine="425"/>
        <w:jc w:val="both"/>
      </w:pPr>
      <w:r>
        <w:t xml:space="preserve">Durante la defensa se recomienda mostrar primero la restauración, después la ejecución de la aplicación y finalmente una acción breve de cada módulo: una ubicación, un conflicto de traslape, </w:t>
      </w:r>
      <w:r>
        <w:lastRenderedPageBreak/>
        <w:t>una búsqueda de disponibilidad y una tarea con sus reportes. La guía resumida se encuentra en docs/Guia_Restauracion_Defensa.md.</w:t>
      </w:r>
    </w:p>
    <w:p w14:paraId="3D1F37E0" w14:textId="77777777" w:rsidR="00A94246" w:rsidRDefault="00000000">
      <w:pPr>
        <w:pStyle w:val="Ttulo1"/>
      </w:pPr>
      <w:r>
        <w:t>11. Conclusiones</w:t>
      </w:r>
    </w:p>
    <w:p w14:paraId="71AF5AE6" w14:textId="77777777" w:rsidR="00A94246" w:rsidRDefault="00000000">
      <w:pPr>
        <w:ind w:firstLine="425"/>
        <w:jc w:val="both"/>
      </w:pPr>
      <w:r>
        <w:t>La ampliación de Agenda Digital “Tres Patitos” se completó manteniendo la estructura original y agregando únicamente los elementos necesarios para los requerimientos seleccionados. Los modelos conceptual, lógico y físico se actualizaron de forma consistente con el script de PostgreSQL y con la interfaz desarrollada en Python.</w:t>
      </w:r>
    </w:p>
    <w:p w14:paraId="6F3F112E" w14:textId="77777777" w:rsidR="00A94246" w:rsidRDefault="00000000">
      <w:pPr>
        <w:ind w:firstLine="425"/>
        <w:jc w:val="both"/>
      </w:pPr>
      <w:r>
        <w:t>Las pruebas realizadas permitieron comprobar tanto las operaciones normales como reglas de integridad relevantes. En particular, se validó el rechazo de traslapes en una misma ubicación, la búsqueda de usuarios disponibles, el control de propietarios activos, la prevención de ciclos en categorías y los reportes de tareas.</w:t>
      </w:r>
    </w:p>
    <w:p w14:paraId="6182F3A4" w14:textId="77777777" w:rsidR="00A94246" w:rsidRDefault="00000000">
      <w:pPr>
        <w:ind w:firstLine="425"/>
        <w:jc w:val="both"/>
      </w:pPr>
      <w:r>
        <w:t xml:space="preserve">El resultado final es una versión restaurable y demostrable del sistema, acompañada por el script SQL, el código Python, los modelos, las pruebas, las evidencias visuales y la documentación necesaria para </w:t>
      </w:r>
      <w:proofErr w:type="spellStart"/>
      <w:r>
        <w:t>su</w:t>
      </w:r>
      <w:proofErr w:type="spellEnd"/>
      <w:r>
        <w:t xml:space="preserve"> </w:t>
      </w:r>
      <w:proofErr w:type="spellStart"/>
      <w:r>
        <w:t>revisión</w:t>
      </w:r>
      <w:proofErr w:type="spellEnd"/>
      <w:r>
        <w:t xml:space="preserve"> y </w:t>
      </w:r>
      <w:proofErr w:type="spellStart"/>
      <w:r>
        <w:t>defensa</w:t>
      </w:r>
      <w:proofErr w:type="spellEnd"/>
      <w:r>
        <w:t>.</w:t>
      </w:r>
    </w:p>
    <w:p w14:paraId="518596B3" w14:textId="5D6AA1DF" w:rsidR="0017617C" w:rsidRDefault="0017617C" w:rsidP="0017617C">
      <w:pPr>
        <w:pStyle w:val="Ttulo1"/>
      </w:pPr>
      <w:r>
        <w:t>1</w:t>
      </w:r>
      <w:r>
        <w:t>2</w:t>
      </w:r>
      <w:r>
        <w:t xml:space="preserve">. </w:t>
      </w:r>
      <w:proofErr w:type="spellStart"/>
      <w:r>
        <w:t>Declaración</w:t>
      </w:r>
      <w:proofErr w:type="spellEnd"/>
      <w:r>
        <w:t xml:space="preserve"> de IA:</w:t>
      </w:r>
    </w:p>
    <w:p w14:paraId="23291E5E" w14:textId="60D7EA6F" w:rsidR="0017617C" w:rsidRDefault="0017617C" w:rsidP="0017617C">
      <w:pPr>
        <w:jc w:val="both"/>
      </w:pPr>
      <w:r>
        <w:t xml:space="preserve">Se </w:t>
      </w:r>
      <w:proofErr w:type="spellStart"/>
      <w:r>
        <w:t>utilizó</w:t>
      </w:r>
      <w:proofErr w:type="spellEnd"/>
      <w:r>
        <w:t xml:space="preserve"> la IA para </w:t>
      </w:r>
      <w:proofErr w:type="spellStart"/>
      <w:r>
        <w:t>dar</w:t>
      </w:r>
      <w:proofErr w:type="spellEnd"/>
      <w:r>
        <w:t xml:space="preserve"> </w:t>
      </w:r>
      <w:proofErr w:type="spellStart"/>
      <w:r>
        <w:t>formato</w:t>
      </w:r>
      <w:proofErr w:type="spellEnd"/>
      <w:r>
        <w:t xml:space="preserve"> al </w:t>
      </w:r>
      <w:proofErr w:type="spellStart"/>
      <w:r>
        <w:t>documento</w:t>
      </w:r>
      <w:proofErr w:type="spellEnd"/>
      <w:r>
        <w:t xml:space="preserve">, y para la </w:t>
      </w:r>
      <w:proofErr w:type="spellStart"/>
      <w:r>
        <w:t>facilitación</w:t>
      </w:r>
      <w:proofErr w:type="spellEnd"/>
      <w:r>
        <w:t xml:space="preserve"> de </w:t>
      </w:r>
      <w:proofErr w:type="spellStart"/>
      <w:r>
        <w:t>procesos</w:t>
      </w:r>
      <w:proofErr w:type="spellEnd"/>
      <w:r>
        <w:t xml:space="preserve"> de </w:t>
      </w:r>
      <w:proofErr w:type="spellStart"/>
      <w:r>
        <w:t>restauración</w:t>
      </w:r>
      <w:proofErr w:type="spellEnd"/>
      <w:r>
        <w:t xml:space="preserve"> y </w:t>
      </w:r>
      <w:proofErr w:type="spellStart"/>
      <w:r>
        <w:t>pruebas</w:t>
      </w:r>
      <w:proofErr w:type="spellEnd"/>
      <w:r>
        <w:t xml:space="preserve">. </w:t>
      </w:r>
      <w:proofErr w:type="spellStart"/>
      <w:r>
        <w:t>Además</w:t>
      </w:r>
      <w:proofErr w:type="spellEnd"/>
      <w:r>
        <w:t xml:space="preserve">, </w:t>
      </w:r>
      <w:proofErr w:type="spellStart"/>
      <w:r>
        <w:t>facilitó</w:t>
      </w:r>
      <w:proofErr w:type="spellEnd"/>
      <w:r>
        <w:t xml:space="preserve"> la </w:t>
      </w:r>
      <w:proofErr w:type="spellStart"/>
      <w:r>
        <w:t>documentación</w:t>
      </w:r>
      <w:proofErr w:type="spellEnd"/>
      <w:r>
        <w:t xml:space="preserve"> de </w:t>
      </w:r>
      <w:proofErr w:type="spellStart"/>
      <w:r>
        <w:t>ciertos</w:t>
      </w:r>
      <w:proofErr w:type="spellEnd"/>
      <w:r>
        <w:t xml:space="preserve"> pushes y </w:t>
      </w:r>
      <w:proofErr w:type="spellStart"/>
      <w:r>
        <w:t>evidencias</w:t>
      </w:r>
      <w:proofErr w:type="spellEnd"/>
      <w:r>
        <w:t xml:space="preserve">. Sin embargo, se </w:t>
      </w:r>
      <w:proofErr w:type="spellStart"/>
      <w:r>
        <w:t>asegura</w:t>
      </w:r>
      <w:proofErr w:type="spellEnd"/>
      <w:r>
        <w:t xml:space="preserve"> que </w:t>
      </w:r>
      <w:proofErr w:type="spellStart"/>
      <w:r>
        <w:t>fue</w:t>
      </w:r>
      <w:proofErr w:type="spellEnd"/>
      <w:r>
        <w:t xml:space="preserve"> un </w:t>
      </w:r>
      <w:proofErr w:type="spellStart"/>
      <w:r>
        <w:t>trabajo</w:t>
      </w:r>
      <w:proofErr w:type="spellEnd"/>
      <w:r>
        <w:t xml:space="preserve"> que </w:t>
      </w:r>
      <w:proofErr w:type="spellStart"/>
      <w:r>
        <w:t>requirió</w:t>
      </w:r>
      <w:proofErr w:type="spellEnd"/>
      <w:r>
        <w:t xml:space="preserve"> horas de </w:t>
      </w:r>
      <w:proofErr w:type="spellStart"/>
      <w:r>
        <w:t>investigación</w:t>
      </w:r>
      <w:proofErr w:type="spellEnd"/>
      <w:r>
        <w:t xml:space="preserve"> y </w:t>
      </w:r>
      <w:proofErr w:type="spellStart"/>
      <w:r>
        <w:t>esfuerzo</w:t>
      </w:r>
      <w:proofErr w:type="spellEnd"/>
      <w:r>
        <w:t xml:space="preserve">, </w:t>
      </w:r>
      <w:proofErr w:type="spellStart"/>
      <w:r>
        <w:t>resultando</w:t>
      </w:r>
      <w:proofErr w:type="spellEnd"/>
      <w:r>
        <w:t xml:space="preserve"> </w:t>
      </w:r>
      <w:proofErr w:type="spellStart"/>
      <w:r>
        <w:t>en</w:t>
      </w:r>
      <w:proofErr w:type="spellEnd"/>
      <w:r>
        <w:t xml:space="preserve"> un </w:t>
      </w:r>
      <w:proofErr w:type="spellStart"/>
      <w:r>
        <w:t>trabajo</w:t>
      </w:r>
      <w:proofErr w:type="spellEnd"/>
      <w:r>
        <w:t xml:space="preserve"> 100% original y </w:t>
      </w:r>
      <w:proofErr w:type="spellStart"/>
      <w:r>
        <w:t>propio</w:t>
      </w:r>
      <w:proofErr w:type="spellEnd"/>
      <w:r>
        <w:t>.</w:t>
      </w:r>
    </w:p>
    <w:sectPr w:rsidR="0017617C" w:rsidSect="00034616">
      <w:footerReference w:type="default" r:id="rId25"/>
      <w:pgSz w:w="12240" w:h="15840"/>
      <w:pgMar w:top="1247" w:right="1304" w:bottom="1134" w:left="130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03EBC7" w14:textId="77777777" w:rsidR="004D501C" w:rsidRDefault="004D501C">
      <w:pPr>
        <w:spacing w:after="0" w:line="240" w:lineRule="auto"/>
      </w:pPr>
      <w:r>
        <w:separator/>
      </w:r>
    </w:p>
  </w:endnote>
  <w:endnote w:type="continuationSeparator" w:id="0">
    <w:p w14:paraId="0311B003" w14:textId="77777777" w:rsidR="004D501C" w:rsidRDefault="004D50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923A1" w14:textId="5B07E1A5" w:rsidR="00A94246" w:rsidRPr="0017617C" w:rsidRDefault="00000000" w:rsidP="0017617C">
    <w:pPr>
      <w:pStyle w:val="Piedepgina"/>
      <w:jc w:val="center"/>
    </w:pPr>
    <w:r w:rsidRPr="0017617C">
      <w:rPr>
        <w:sz w:val="17"/>
      </w:rPr>
      <w:t xml:space="preserve">Juan Pablo Picado Salas - Bases de </w:t>
    </w:r>
    <w:proofErr w:type="spellStart"/>
    <w:r w:rsidRPr="0017617C">
      <w:rPr>
        <w:sz w:val="17"/>
      </w:rPr>
      <w:t>Datos</w:t>
    </w:r>
    <w:proofErr w:type="spellEnd"/>
    <w:r w:rsidR="0017617C" w:rsidRPr="0017617C">
      <w:t xml:space="preserve">                                                                                            </w:t>
    </w:r>
    <w:proofErr w:type="spellStart"/>
    <w:r w:rsidRPr="0017617C">
      <w:rPr>
        <w:sz w:val="18"/>
      </w:rPr>
      <w:t>Página</w:t>
    </w:r>
    <w:proofErr w:type="spellEnd"/>
    <w:r w:rsidRPr="0017617C">
      <w:rPr>
        <w:sz w:val="18"/>
      </w:rPr>
      <w:t xml:space="preserve"> </w:t>
    </w:r>
    <w:r w:rsidRPr="0017617C">
      <w:rPr>
        <w:sz w:val="18"/>
      </w:rPr>
      <w:fldChar w:fldCharType="begin"/>
    </w:r>
    <w:r w:rsidRPr="0017617C">
      <w:rPr>
        <w:sz w:val="18"/>
      </w:rPr>
      <w:instrText xml:space="preserve"> PAGE </w:instrText>
    </w:r>
    <w:r w:rsidR="0017617C" w:rsidRPr="0017617C">
      <w:rPr>
        <w:sz w:val="18"/>
      </w:rPr>
      <w:fldChar w:fldCharType="separate"/>
    </w:r>
    <w:r w:rsidR="0017617C" w:rsidRPr="0017617C">
      <w:rPr>
        <w:noProof/>
        <w:sz w:val="18"/>
      </w:rPr>
      <w:t>2</w:t>
    </w:r>
    <w:r w:rsidRPr="0017617C">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4EBE1B" w14:textId="77777777" w:rsidR="004D501C" w:rsidRDefault="004D501C">
      <w:pPr>
        <w:spacing w:after="0" w:line="240" w:lineRule="auto"/>
      </w:pPr>
      <w:r>
        <w:separator/>
      </w:r>
    </w:p>
  </w:footnote>
  <w:footnote w:type="continuationSeparator" w:id="0">
    <w:p w14:paraId="679D9ED4" w14:textId="77777777" w:rsidR="004D501C" w:rsidRDefault="004D50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23358113">
    <w:abstractNumId w:val="8"/>
  </w:num>
  <w:num w:numId="2" w16cid:durableId="819467654">
    <w:abstractNumId w:val="6"/>
  </w:num>
  <w:num w:numId="3" w16cid:durableId="2113087050">
    <w:abstractNumId w:val="5"/>
  </w:num>
  <w:num w:numId="4" w16cid:durableId="1830319640">
    <w:abstractNumId w:val="4"/>
  </w:num>
  <w:num w:numId="5" w16cid:durableId="439109751">
    <w:abstractNumId w:val="7"/>
  </w:num>
  <w:num w:numId="6" w16cid:durableId="159470140">
    <w:abstractNumId w:val="3"/>
  </w:num>
  <w:num w:numId="7" w16cid:durableId="1651711024">
    <w:abstractNumId w:val="2"/>
  </w:num>
  <w:num w:numId="8" w16cid:durableId="337393296">
    <w:abstractNumId w:val="1"/>
  </w:num>
  <w:num w:numId="9" w16cid:durableId="1529291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617C"/>
    <w:rsid w:val="0029639D"/>
    <w:rsid w:val="00326F90"/>
    <w:rsid w:val="004D501C"/>
    <w:rsid w:val="00A9424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8FF358"/>
  <w14:defaultImageDpi w14:val="300"/>
  <w15:docId w15:val="{56761A9F-AF1E-46E4-A786-FDE695168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rPr>
  </w:style>
  <w:style w:type="paragraph" w:styleId="Ttulo1">
    <w:name w:val="heading 1"/>
    <w:basedOn w:val="Normal"/>
    <w:next w:val="Normal"/>
    <w:link w:val="Ttulo1Car"/>
    <w:uiPriority w:val="9"/>
    <w:qFormat/>
    <w:rsid w:val="00FC693F"/>
    <w:pPr>
      <w:keepNext/>
      <w:keepLines/>
      <w:spacing w:before="200" w:after="100"/>
      <w:outlineLvl w:val="0"/>
    </w:pPr>
    <w:rPr>
      <w:rFonts w:asciiTheme="majorHAnsi" w:eastAsiaTheme="majorEastAsia" w:hAnsiTheme="majorHAnsi" w:cstheme="majorBidi"/>
      <w:b/>
      <w:bCs/>
      <w:color w:val="000000"/>
      <w:sz w:val="30"/>
      <w:szCs w:val="28"/>
    </w:rPr>
  </w:style>
  <w:style w:type="paragraph" w:styleId="Ttulo2">
    <w:name w:val="heading 2"/>
    <w:basedOn w:val="Normal"/>
    <w:next w:val="Normal"/>
    <w:link w:val="Ttulo2Car"/>
    <w:uiPriority w:val="9"/>
    <w:unhideWhenUsed/>
    <w:qFormat/>
    <w:rsid w:val="00FC693F"/>
    <w:pPr>
      <w:keepNext/>
      <w:keepLines/>
      <w:spacing w:before="140" w:after="100"/>
      <w:outlineLvl w:val="1"/>
    </w:pPr>
    <w:rPr>
      <w:rFonts w:asciiTheme="majorHAnsi" w:eastAsiaTheme="majorEastAsia" w:hAnsiTheme="majorHAnsi" w:cstheme="majorBidi"/>
      <w:b/>
      <w:bCs/>
      <w:color w:val="000000"/>
      <w:sz w:val="25"/>
      <w:szCs w:val="26"/>
    </w:rPr>
  </w:style>
  <w:style w:type="paragraph" w:styleId="Ttulo3">
    <w:name w:val="heading 3"/>
    <w:basedOn w:val="Normal"/>
    <w:next w:val="Normal"/>
    <w:link w:val="Ttulo3Car"/>
    <w:uiPriority w:val="9"/>
    <w:unhideWhenUsed/>
    <w:qFormat/>
    <w:rsid w:val="00FC693F"/>
    <w:pPr>
      <w:keepNext/>
      <w:keepLines/>
      <w:spacing w:before="140" w:after="100"/>
      <w:outlineLvl w:val="2"/>
    </w:pPr>
    <w:rPr>
      <w:rFonts w:asciiTheme="majorHAnsi" w:eastAsiaTheme="majorEastAsia" w:hAnsiTheme="majorHAnsi" w:cstheme="majorBidi"/>
      <w:b/>
      <w:bCs/>
      <w:color w:val="000000"/>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17</Pages>
  <Words>2212</Words>
  <Characters>12167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I - Agenda Digital Tres Patitos</dc:title>
  <dc:subject>Bases de Datos - Proyecto I</dc:subject>
  <dc:creator>Juan Pablo Picado Salas</dc:creator>
  <cp:keywords>Bases de Datos, PostgreSQL, Python, Agenda Digital, TEC</cp:keywords>
  <dc:description>Informe final del Proyecto I.</dc:description>
  <cp:lastModifiedBy>Juan Pablo Picado Salas</cp:lastModifiedBy>
  <cp:revision>2</cp:revision>
  <dcterms:created xsi:type="dcterms:W3CDTF">2026-09-16T05:47:00Z</dcterms:created>
  <dcterms:modified xsi:type="dcterms:W3CDTF">2026-09-16T05:47:00Z</dcterms:modified>
  <cp:category/>
</cp:coreProperties>
</file>